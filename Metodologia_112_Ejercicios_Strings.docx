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000000"/>
          <w:sz w:val="32"/>
        </w:rPr>
        <w:t>Metodología para la Resolución de Problemas de Programación</w:t>
        <w:br/>
      </w:r>
      <w:r>
        <w:rPr>
          <w:rFonts w:ascii="Calibri" w:hAnsi="Calibri"/>
          <w:b/>
          <w:color w:val="000000"/>
          <w:sz w:val="24"/>
        </w:rPr>
        <w:t>Plantilla de análisis, diseño, codificación y pruebas</w:t>
        <w:br/>
      </w:r>
      <w:r>
        <w:rPr>
          <w:rFonts w:ascii="Calibri" w:hAnsi="Calibri"/>
          <w:b w:val="0"/>
          <w:color w:val="000000"/>
          <w:sz w:val="22"/>
        </w:rPr>
        <w:t>112 Ejercicios de Cadenas en Java (Tarea 11: Tarea11_001 a Tarea11_112)</w:t>
      </w:r>
    </w:p>
    <w:p>
      <w:pPr>
        <w:spacing w:after="120"/>
      </w:pPr>
    </w:p>
    <w:p>
      <w:pPr>
        <w:keepNext/>
        <w:spacing w:before="280" w:after="80"/>
      </w:pPr>
      <w:r>
        <w:rPr>
          <w:rFonts w:ascii="Calibri" w:hAnsi="Calibri"/>
          <w:b/>
          <w:color w:val="000000"/>
          <w:sz w:val="23"/>
        </w:rPr>
        <w:t>Ejercicio 1: Tarea11_001 - Obtener Carácter en un Índice Específico</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Obtener Carácter en un Índice Específico. Write a Java program to get the character at the given index within the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"Java Exercises!"</w:t>
              <w:br/>
              <w:t>int index1 = 0</w:t>
              <w:br/>
              <w:t>int index2 = 10</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Original String = Java Exercises!</w:t>
              <w:br/>
              <w:t>The character at position 0 is J</w:t>
              <w:br/>
              <w:t>The character at position 10 is i</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obtener carácter en un índice específico utilizando operaciones de la clase String (String.charAt()).</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'"Java Exercises!"'</w:t>
              <w:br/>
              <w:t>int index1: Valor numérico o índice (0)</w:t>
              <w:br/>
              <w:t>int index2: Valor numérico o índice (10)</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String.charAt().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Original String = Java Exercises!</w:t>
              <w:br/>
              <w:t>The character at position 0 is J</w:t>
              <w:br/>
              <w:t>The character at position 10 is i</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String.charAt()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2: Tarea11_002 - Obtener Punto de Código Unicode en un Índice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Obtener Punto de Código Unicode en un Índice. Write a Java program to get the character (Unicode code point) at the given index within the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"w3resource.com"</w:t>
              <w:br/>
              <w:t>int val1 = str.codePointAt(1)</w:t>
              <w:br/>
              <w:t>int val2 = str.codePointAt(10)</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Original String : w3resource.com</w:t>
              <w:br/>
              <w:t>Character(unicode point) = 51</w:t>
              <w:br/>
              <w:t>Character(unicode point) = 101</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obtener punto de código unicode en un índice utilizando operaciones de la clase String (String.codePointAt()).</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'"w3resource.com"'</w:t>
              <w:br/>
              <w:t>int val1: Valor numérico o índice (str.codePointAt(1))</w:t>
              <w:br/>
              <w:t>int val2: Valor numérico o índice (str.codePointAt(10))</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String.codePointAt().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Original String : w3resource.com</w:t>
              <w:br/>
              <w:t>Character(unicode point) = 51</w:t>
              <w:br/>
              <w:t>Character(unicode point) = 101</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String.codePointAt()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3: Tarea11_003 - Obtener Punto de Código Unicode Previo a un Índice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Obtener Punto de Código Unicode Previo a un Índice. Write a Java program to get the character (Unicode code point) before the specified index within the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"w3resource.com"</w:t>
              <w:br/>
              <w:t>int val1 = str.codePointBefore(1)</w:t>
              <w:br/>
              <w:t>int val2 = str.codePointBefore(9)</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Original String : w3resource.com</w:t>
              <w:br/>
              <w:t>Character(unicode point) = 119</w:t>
              <w:br/>
              <w:t>Character(unicode point) = 99</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obtener punto de código unicode previo a un índice utilizando operaciones de la clase String (String.codePointBefore()).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'"w3resource.com"'</w:t>
              <w:br/>
              <w:t>int val1: Valor numérico o índice (str.codePointBefore(1))</w:t>
              <w:br/>
              <w:t>int val2: Valor numérico o índice (str.codePointBefore(9))</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String.codePointBefore().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Original String : w3resource.com</w:t>
              <w:br/>
              <w:t>Character(unicode point) = 119</w:t>
              <w:br/>
              <w:t>Character(unicode point) = 99</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String.codePointBefore()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4: Tarea11_004 - Contar Puntos de Código Unicode en un Rango</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Contar Puntos de Código Unicode en un Rango. Write a Java program to count Unicode code points in the specified text range of a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"w3rsource.com"</w:t>
              <w:br/>
              <w:t>int count = str.codePointCount(1, 10)</w:t>
              <w:br/>
              <w:t>int count = " + count)</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Original String : w3rsource.com</w:t>
              <w:br/>
              <w:t>Codepoint count = 9</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contar puntos de código unicode en un rango utilizando operaciones de la clase String (String.codePointCount()).</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'"w3rsource.com"'</w:t>
              <w:br/>
              <w:t>int count: Valor numérico o índice (str.codePointCount(1, 10))</w:t>
              <w:br/>
              <w:t>int count: Valor numérico o índice (" + count))</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String.codePointCount().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Original String : w3rsource.com</w:t>
              <w:br/>
              <w:t>Codepoint count = 9</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String.codePointCount()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5: Tarea11_005 - Comparación Lexicográfica entre Dos Cadenas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 xml:space="preserve">Comparación Lexicográfica entre Dos Cadenas. Write a Java program to compare two strings lexicographically.  </w:t>
              <w:br/>
              <w:t>Two strings are lexicographically equal if they are the same length and contain the same characters in the same positions.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str1 = "This is Exercise 1"</w:t>
              <w:br/>
              <w:t>String str2 = "This is Exercise 2"</w:t>
              <w:br/>
              <w:t>int result = str1.compareTo(str2)</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1: This is Exercise 1</w:t>
              <w:br/>
              <w:t>String 2: This is Exercise 2</w:t>
              <w:br/>
              <w:t>"This is Exercise 1" is less than "This is Exercise 2"</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comparación lexicográfica entre dos cadenas utilizando operaciones de la clase String (String.compareTo()).</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str1: Almacena la cadena de texto '"This is Exercise 1"'</w:t>
              <w:br/>
              <w:t>String str2: Almacena la cadena de texto '"This is Exercise 2"'</w:t>
              <w:br/>
              <w:t>int result: Valor numérico o índice (str1.compareTo(str2))</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String.compareTo().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1: This is Exercise 1</w:t>
              <w:br/>
              <w:t>String 2: This is Exercise 2</w:t>
              <w:br/>
              <w:t>"This is Exercise 1" is less than "This is Exercise 2"</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String.compareTo()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6: Tarea11_006 - Comparación Lexicográfica Ignorando Mayúsculas y Minúsculas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Comparación Lexicográfica Ignorando Mayúsculas y Minúsculas. Write a Java program to compare two strings lexicographically, ignoring case differences.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str1 = "This is exercise 1"</w:t>
              <w:br/>
              <w:t>String str2 = "This is Exercise 1"</w:t>
              <w:br/>
              <w:t>int result = str1.compareToIgnoreCase(str2)</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1: This is exercise 1</w:t>
              <w:br/>
              <w:t>String 2: This is Exercise 1</w:t>
              <w:br/>
              <w:t>"This is exercise 1" is equal to "This is Exercise 1"</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comparación lexicográfica ignorando mayúsculas y minúsculas utilizando operaciones de la clase String (String.compareToIgnoreCase()).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str1: Almacena la cadena de texto '"This is exercise 1"'</w:t>
              <w:br/>
              <w:t>String str2: Almacena la cadena de texto '"This is Exercise 1"'</w:t>
              <w:br/>
              <w:t>int result: Valor numérico o índice (str1.compareToIgnoreCase(str2))</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String.compareToIgnoreCase().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1: This is exercise 1</w:t>
              <w:br/>
              <w:t>String 2: This is Exercise 1</w:t>
              <w:br/>
              <w:t>"This is exercise 1" is equal to "This is Exercise 1"</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String.compareToIgnoreCase()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7: Tarea11_007 - Concatenación de Dos Cadenas de Texto</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Concatenación de Dos Cadenas de Texto. Write a Java program to concatenate a given string to the end of another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str1 = "PHP Exercises and "</w:t>
              <w:br/>
              <w:t>String str2 = "Python Exercises"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1: PHP Exercises and</w:t>
              <w:br/>
              <w:t>String 2: Python Exercises</w:t>
              <w:br/>
              <w:t>The concatenated string: PHP Exercises and Python Exercises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concatenación de dos cadenas de texto utilizando operaciones de la clase String (String.concat()).</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str1: Almacena la cadena de texto '"PHP Exercises and "'</w:t>
              <w:br/>
              <w:t>String str2: Almacena la cadena de texto '"Python Exercises"'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String.concat().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1: PHP Exercises and</w:t>
              <w:br/>
              <w:t>String 2: Python Exercises</w:t>
              <w:br/>
              <w:t>The concatenated string: PHP Exercises and Python Exercises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String.concat()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8: Tarea11_008 - Verificar si una Cadena Contiene una Secuencia de Caracteres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Verificar si una Cadena Contiene una Secuencia de Caracteres. Write a Java program to test if a given string contains the specified sequence of char values.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"PHP Exercises and Python Exercises"</w:t>
              <w:br/>
              <w:t>String seq = "and"</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Original String: PHP Exercises and Python Exercises</w:t>
              <w:br/>
              <w:t>Specified sequence of char values: and</w:t>
              <w:br/>
              <w:t>true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verificar si una cadena contiene una secuencia de caracteres utilizando operaciones de la clase String (String.contains()).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'"PHP Exercises and Python Exercises"'</w:t>
              <w:br/>
              <w:t>String seq: Almacena la cadena de texto '"and"'</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String.contains().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Original String: PHP Exercises and Python Exercises</w:t>
              <w:br/>
              <w:t>Specified sequence of char values: and</w:t>
              <w:br/>
              <w:t>true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String.contains()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9: Tarea11_009 - Comparar Cadena con una Secuencia de Caracteres (CharSequence)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Comparar Cadena con una Secuencia de Caracteres (CharSequence). Write a Java program to compare a given string to the specified character sequence.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str1 = "example.com"</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Comparing example.com and example.com: true</w:t>
              <w:br/>
              <w:t>Comparing Example.com and example.com: false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comparar cadena con una secuencia de caracteres (charsequence) utilizando operaciones de la clase String (String.contentEquals()).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str1: Almacena la cadena de texto '"example.com"'</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String.contentEquals().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Comparing example.com and example.com: true</w:t>
              <w:br/>
              <w:t>Comparing Example.com and example.com: false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String.contentEquals()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10: Tarea11_010 - Comparar Cadena con un Búfer de Cadenas (StringBuffer)</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Comparar Cadena con un Búfer de Cadenas (StringBuffer). Write a Java program to compare a given string to a specified string buffer.</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str1 = "example.com"</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Comparing example.com and example.com: true</w:t>
              <w:br/>
              <w:t>Comparing Example.com and example.com: false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comparar cadena con un búfer de cadenas (stringbuffer) utilizando operaciones de la clase String (String.contentEquals()).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str1: Almacena la cadena de texto '"example.com"'</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String.contentEquals().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Comparing example.com and example.com: true</w:t>
              <w:br/>
              <w:t>Comparing Example.com and example.com: false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String.contentEquals()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11: Tarea11_011 - Crear un Objeto String a partir de un Arreglo de Caracteres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Crear un Objeto String a partir de un Arreglo de Caracteres. Write a Java program to create a String object with a character array.</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o parámetros de texto definidos en el método principal (main).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book contains 234 pages.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crear un objeto string a partir de un arreglo de caracteres utilizando operaciones de la clase String (String.copyValueOf()).</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de tipo String, int y char según los argumentos requeridos por la lógica.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String.copyValueOf().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book contains 234 pages.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String.copyValueOf()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12: Tarea11_012 - Comprobar si una Cadena Termina con una Subcadena Específica</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si una Cadena Termina con una Subcadena Específica. Write a Java program to check whether a given string ends with another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str1 = "Python Exercises"</w:t>
              <w:br/>
              <w:t>String str2 = "Python Exercise"</w:t>
              <w:br/>
              <w:t>String end_str = "se"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"Python Exercises" ends with "se"? false</w:t>
              <w:br/>
              <w:t>"Python Exercise" ends with "se"? true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comprobar si una cadena termina con una subcadena específica utilizando operaciones de la clase String (String.endsWith()).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str1: Almacena la cadena de texto '"Python Exercises"'</w:t>
              <w:br/>
              <w:t>String str2: Almacena la cadena de texto '"Python Exercise"'</w:t>
              <w:br/>
              <w:t>String end_str: Almacena la cadena de texto '"se"'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String.endsWith().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"Python Exercises" ends with "se"? false</w:t>
              <w:br/>
              <w:t>"Python Exercise" ends with "se"? true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String.endsWith()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13: Tarea11_013 - Comprobar si Dos Cadenas Contienen los Mismos Datos (equals)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si Dos Cadenas Contienen los Mismos Datos (equals). Write a Java program to check  whether two String objects contain the same data.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columnist1 = "Stephen Edwin King"</w:t>
              <w:br/>
              <w:t>String columnist2 = "Walter Winchell"</w:t>
              <w:br/>
              <w:t>String columnist3 = "Mike Royko"</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"Stephen Edwin King" equals "Walter Winchell"? false</w:t>
              <w:br/>
              <w:t>"Stephen Edwin King" equals "Mike Royko"? false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comprobar si dos cadenas contienen los mismos datos (equals) utilizando operaciones de la clase String (String.equals()).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columnist1: Almacena la cadena de texto '"Stephen Edwin King"'</w:t>
              <w:br/>
              <w:t>String columnist2: Almacena la cadena de texto '"Walter Winchell"'</w:t>
              <w:br/>
              <w:t>String columnist3: Almacena la cadena de texto '"Mike Royko"'</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String.equals().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"Stephen Edwin King" equals "Walter Winchell"? false</w:t>
              <w:br/>
              <w:t>"Stephen Edwin King" equals "Mike Royko"? false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String.equals()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14: Tarea11_014 - Comprobar si Dos Cadenas son Iguales Ignorando Mayúsculas y Minúsculas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si Dos Cadenas son Iguales Ignorando Mayúsculas y Minúsculas. Write a Java program to compare a given string to another string, ignoring case considerations.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columnist1 = "Stephen Edwin King"</w:t>
              <w:br/>
              <w:t>String columnist2 = "Walter Winchell"</w:t>
              <w:br/>
              <w:t>String columnist3 = "stephen edwin king"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"Stephen Edwin King" equals "Walter Winchell"? false</w:t>
              <w:br/>
              <w:t>"Stephen Edwin King" equals "stephen edwin king"? true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comprobar si dos cadenas son iguales ignorando mayúsculas y minúsculas utilizando operaciones de la clase String (String.equalsIgnoreCase()).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columnist1: Almacena la cadena de texto '"Stephen Edwin King"'</w:t>
              <w:br/>
              <w:t>String columnist2: Almacena la cadena de texto '"Walter Winchell"'</w:t>
              <w:br/>
              <w:t>String columnist3: Almacena la cadena de texto '"stephen edwin king"'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String.equalsIgnoreCase().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"Stephen Edwin King" equals "Walter Winchell"? false</w:t>
              <w:br/>
              <w:t>"Stephen Edwin King" equals "stephen edwin king"? true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String.equalsIgnoreCase()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15: Tarea11_015 - Imprimir la Fecha y Hora Actual Formateada</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Imprimir la Fecha y Hora Actual Formateada. Write a Java program to print the current date and time in the specified format.</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o parámetros de texto definidos en el método principal (main).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Current Date and Time :</w:t>
              <w:br/>
              <w:t>June 19, 2017</w:t>
              <w:br/>
              <w:t>3:13 pm</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imprimir la fecha y hora actual formateada utilizando operaciones de la clase String (Manipulación de cadenas y estructuras de control).</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de tipo String, int y char según los argumentos requeridos por la lógica.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Manipulación de cadenas y estructuras de control.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Current Date and Time :</w:t>
              <w:br/>
              <w:t>June 19, 2017</w:t>
              <w:br/>
              <w:t>3:13 pm</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Manipulación de cadenas y estructuras de control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16: Tarea11_016 - Obtener el Contenido de una Cadena como Arreglo de Bytes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Obtener el Contenido de una Cadena como Arreglo de Bytes. Write a Java program to get the contents of a given string as a byte array.</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"This is a sample String."</w:t>
              <w:br/>
              <w:t>String new_str = new String(byte_arr)</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new String equals This is a sample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obtener el contenido de una cadena como arreglo de bytes utilizando operaciones de la clase String (String.getBytes()).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'"This is a sample String."'</w:t>
              <w:br/>
              <w:t>String new_str: Almacena la cadena de texto 'new String(byte_arr)'</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String.getBytes().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new String equals This is a sample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String.getBytes()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17: Tarea11_017 - Obtener el Contenido de una Cadena como Arreglo de Caracteres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Obtener el Contenido de una Cadena como Arreglo de Caracteres. Write a Java program to get the contents of a given string as a character array.</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"This is a sample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char array equals "[C@2a139a55"</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obtener el contenido de una cadena como arreglo de caracteres utilizando operaciones de la clase String (String.toCharArray()).</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'"This is a sample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String.toCharArray().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char array equals "[C@2a139a55"</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String.toCharArray()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18: Tarea11_018 - Generar un Código Hash Único para una Cadena</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Generar un Código Hash Único para una Cadena. Write a Java program to create a distinct identifier for a given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"Python Exercises."</w:t>
              <w:br/>
              <w:t>int hash_code = str.hashCode()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hash for Python Exercises. is 863132599</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generar un código hash único para una cadena utilizando operaciones de la clase String (String.hashCode()).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'"Python Exercises."'</w:t>
              <w:br/>
              <w:t>int hash_code: Valor numérico o índice (str.hashCode())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String.hashCode().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hash for Python Exercises. is 863132599</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String.hashCode()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19: Tarea11_019 - Obtener el Primer Índice de Cada Carácter del Abecedario</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Obtener el Primer Índice de Cada Carácter del Abecedario. Write a Java program to get the index of all the characters of the alphabet. Sample string of all alphabet:  "The quick brown fox jumps over the lazy dog."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"The quick brown fox jumps over the lazy dog."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a  b c  d e  f  g h i  j</w:t>
              <w:br/>
              <w:t>=========================</w:t>
              <w:br/>
              <w:t>36 10 7 40 2 16 42 1 6 20</w:t>
              <w:br/>
              <w:t>k  l  m  n  o  p q  r  s  t</w:t>
              <w:br/>
              <w:t>===========================</w:t>
              <w:br/>
              <w:t>8 35 22 14 12 23 4 11 24 31</w:t>
              <w:br/>
              <w:t>u  v  w  x  y  z</w:t>
              <w:br/>
              <w:t>================</w:t>
              <w:br/>
              <w:t>5 27 13 18 38 37</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obtener el primer índice de cada carácter del abecedario utilizando operaciones de la clase String (String.indexOf()).</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'"The quick brown fox jumps over the lazy dog."'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String.indexOf().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a  b c  d e  f  g h i  j</w:t>
              <w:br/>
              <w:t>=========================</w:t>
              <w:br/>
              <w:t>36 10 7 40 2 16 42 1 6 20</w:t>
              <w:br/>
              <w:t>k  l  m  n  o  p q  r  s  t</w:t>
              <w:br/>
              <w:t>===========================</w:t>
              <w:br/>
              <w:t>8 35 22 14 12 23 4 11 24 31</w:t>
              <w:br/>
              <w:t>u  v  w  x  y  z</w:t>
              <w:br/>
              <w:t>================</w:t>
              <w:br/>
              <w:t>5 27 13 18 38 37</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String.indexOf()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20: Tarea11_020 - Obtener la Representación Canónica de una Cadena (intern)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Obtener la Representación Canónica de una Cadena (intern). Write a Java program to get the Canonical representation of the string object.</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str1 = "Java Exercises"</w:t>
              <w:br/>
              <w:t>String str2 = new StringBuffer("Java").append(" Exercises").toString()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str1 == str2? false</w:t>
              <w:br/>
              <w:t>str1 == str3? true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obtener la representación canónica de una cadena (intern) utilizando operaciones de la clase String (String.intern()).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str1: Almacena la cadena de texto '"Java Exercises"'</w:t>
              <w:br/>
              <w:t>String str2: Almacena la cadena de texto 'new StringBuffer("Java").append(" Exercises").toString()'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String.intern().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str1 == str2? false</w:t>
              <w:br/>
              <w:t>str1 == str3? true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String.intern()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21: Tarea11_021 - Obtener el Último Índice de Cada Carácter del Abecedario</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Obtener el Último Índice de Cada Carácter del Abecedario. Write a Java program to get the last index of a string within a string. Sample string of all alphabet:  "The quick brown fox jumps over the lazy dog."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"The quick brown fox jumps over the lazy dog."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a  b c  d  e  f  g  h i  j</w:t>
              <w:br/>
              <w:t>===========================</w:t>
              <w:br/>
              <w:t>36 10 7 40 33 16 42 32 6 20</w:t>
              <w:br/>
              <w:t>k  l  m  n  o  p q  r  s  t</w:t>
              <w:br/>
              <w:t>===========================</w:t>
              <w:br/>
              <w:t>8 35 22 14 41 23 4 29 24 31</w:t>
              <w:br/>
              <w:t>u  v  w  x  y  z</w:t>
              <w:br/>
              <w:t>=================</w:t>
              <w:br/>
              <w:t>21 27 13 18 38 37</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obtener el último índice de cada carácter del abecedario utilizando operaciones de la clase String (String.lastIndexOf()).</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'"The quick brown fox jumps over the lazy dog."'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String.lastIndexOf().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a  b c  d  e  f  g  h i  j</w:t>
              <w:br/>
              <w:t>===========================</w:t>
              <w:br/>
              <w:t>36 10 7 40 33 16 42 32 6 20</w:t>
              <w:br/>
              <w:t>k  l  m  n  o  p q  r  s  t</w:t>
              <w:br/>
              <w:t>===========================</w:t>
              <w:br/>
              <w:t>8 35 22 14 41 23 4 29 24 31</w:t>
              <w:br/>
              <w:t>u  v  w  x  y  z</w:t>
              <w:br/>
              <w:t>=================</w:t>
              <w:br/>
              <w:t>21 27 13 18 38 37</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String.lastIndexOf()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22: Tarea11_022 - Calcular la Longitud Total de una Cadena de Texto</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Calcular la Longitud Total de una Cadena de Texto. Write a Java program to get the length of a given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"example.com"</w:t>
              <w:br/>
              <w:t>int len = str.length()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string length of 'example.com' is: 11</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calcular la longitud total de una cadena de texto utilizando operaciones de la clase String (String.length()).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'"example.com"'</w:t>
              <w:br/>
              <w:t>int len: Valor numérico o índice (str.length())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String.length().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string length of 'example.com' is: 11</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String.length()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23: Tarea11_023 - Comparar Regiones Específicas entre Dos Cadenas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Comparar Regiones Específicas entre Dos Cadenas. Write a Java program to find out whether a region in the current string matches a region in another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str1 = "Shanghai Houston Colorado Alexandria"</w:t>
              <w:br/>
              <w:t>String str2 = "Alexandria Colorado Houston Shanghai"</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str1[0 - 7] == str2[28 - 35]? true</w:t>
              <w:br/>
              <w:t>str1[9 - 15] == str2[9 - 15]? false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comparar regiones específicas entre dos cadenas utilizando operaciones de la clase String (String.regionMatches()).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str1: Almacena la cadena de texto '"Shanghai Houston Colorado Alexandria"'</w:t>
              <w:br/>
              <w:t>String str2: Almacena la cadena de texto '"Alexandria Colorado Houston Shanghai"'</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String.regionMatches().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str1[0 - 7] == str2[28 - 35]? true</w:t>
              <w:br/>
              <w:t>str1[9 - 15] == str2[9 - 15]? false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String.regionMatches()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24: Tarea11_024 - Reemplazar un Carácter Específico por Otro Carácter</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Reemplazar un Carácter Específico por Otro Carácter. Write a Java program to replace a specified character with another character.</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"The quick brown fox jumps over the lazy dog."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Original string: The quick brown fox jumps over the lazy dog.</w:t>
              <w:br/>
              <w:t>New String: The quick brown fox jumps over the lazy fog.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reemplazar un carácter específico por otro carácter utilizando operaciones de la clase String (String.replace()).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'"The quick brown fox jumps over the lazy dog."'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String.replace().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Original string: The quick brown fox jumps over the lazy dog.</w:t>
              <w:br/>
              <w:t>New String: The quick brown fox jumps over the lazy fog.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String.replace()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25: Tarea11_025 - Reemplazar Subcadenas Coincidentes con una Expresión Regular</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Reemplazar Subcadenas Coincidentes con una Expresión Regular. Write a Java program to replace each substring of a given string that matches the given regular expression with the given replacement. Sample string : "The quick brown fox jumps over the lazy dog." In the above string replace all the fox with cat.</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"The quick brown fox jumps over the lazy dog."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Original string: The quick brown fox jumps over the lazy dog.</w:t>
              <w:br/>
              <w:t>New String: The quick brown cat jumps over the lazy dog.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reemplazar subcadenas coincidentes con una expresión regular utilizando operaciones de la clase String (String.replaceAll()).</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'"The quick brown fox jumps over the lazy dog."'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String.replaceAll().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Original string: The quick brown fox jumps over the lazy dog.</w:t>
              <w:br/>
              <w:t>New String: The quick brown cat jumps over the lazy dog.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String.replaceAll()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26: Tarea11_026 - Comprobar si una Cadena Comienza con un Prefijo Determinado</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si una Cadena Comienza con un Prefijo Determinado. Write a Java program to check whether a given string starts with another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str1 = "Red is favorite color."</w:t>
              <w:br/>
              <w:t>String str2 = "Orange is also my favorite color."</w:t>
              <w:br/>
              <w:t>String startStr = "Red"</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Red is favorite color. starts with Red? true</w:t>
              <w:br/>
              <w:t>Orange is also my favorite color. starts with Red? false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comprobar si una cadena comienza con un prefijo determinado utilizando operaciones de la clase String (String.startsWith()).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str1: Almacena la cadena de texto '"Red is favorite color."'</w:t>
              <w:br/>
              <w:t>String str2: Almacena la cadena de texto '"Orange is also my favorite color."'</w:t>
              <w:br/>
              <w:t>String startStr: Almacena la cadena de texto '"Red"'</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String.startsWith().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Red is favorite color. starts with Red? true</w:t>
              <w:br/>
              <w:t>Orange is also my favorite color. starts with Red? false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String.startsWith()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27: Tarea11_027 - Extraer una Subcadena a partir de Dos Posiciones Determinadas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Extraer una Subcadena a partir de Dos Posiciones Determinadas. Write a Java program to get a substring of a given string at two specified positions.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"The quick brown fox jumps over the lazy dog."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old = The quick brown fox jumps over the lazy dog.</w:t>
              <w:br/>
              <w:t>new = brown fox jumps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extraer una subcadena a partir de dos posiciones determinadas utilizando operaciones de la clase String (String.substring()).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'"The quick brown fox jumps over the lazy dog."'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String.substring().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old = The quick brown fox jumps over the lazy dog.</w:t>
              <w:br/>
              <w:t>new = brown fox jumps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String.substring()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28: Tarea11_028 - Crear un Arreglo de Caracteres que Contenga la Cadena</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Crear un Arreglo de Caracteres que Contenga la Cadena. Write a Java program to create a character array containing a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"Java Exercises."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Java Exercises.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crear un arreglo de caracteres que contenga la cadena utilizando operaciones de la clase String (String.toCharArray()).</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'"Java Exercises."'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String.toCharArray().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Java Exercises.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String.toCharArray()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29: Tarea11_029 - Convertir Todos los Caracteres de una Cadena a Minúsculas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Convertir Todos los Caracteres de una Cadena a Minúsculas. Write a Java program to convert all characters in a string to lowercase.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"The Quick BroWn FoX!"</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Original String: The Quick BroWn FoX!</w:t>
              <w:br/>
              <w:t>String in lowercase: the quick brown fox!</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convertir todos los caracteres de una cadena a minúsculas utilizando operaciones de la clase String (String.toLowerCase()).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'"The Quick BroWn FoX!"'</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String.toLowerCase().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Original String: The Quick BroWn FoX!</w:t>
              <w:br/>
              <w:t>String in lowercase: the quick brown fox!</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String.toLowerCase()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30: Tarea11_030 - Convertir Todos los Caracteres de una Cadena a Mayúsculas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Convertir Todos los Caracteres de una Cadena a Mayúsculas. Write a Java program to convert all characters in a string to uppercase.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"The Quick BroWn FoX!"</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Original String: The Quick BroWn FoX!</w:t>
              <w:br/>
              <w:t>String in uppercase: THE QUICK BROWN FOX!</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convertir todos los caracteres de una cadena a mayúsculas utilizando operaciones de la clase String (String.toUpperCase()).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'"The Quick BroWn FoX!"'</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String.toUpperCase().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Original String: The Quick BroWn FoX!</w:t>
              <w:br/>
              <w:t>String in uppercase: THE QUICK BROWN FOX!</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String.toUpperCase()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31: Tarea11_031 - Eliminar Espacios en Blanco al Inicio y al Final (trim)</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Eliminar Espacios en Blanco al Inicio y al Final (trim). Write a Java program to trim leading or trailing whitespace from a given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 Java Exercises "</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Original String:  Java Exercises</w:t>
              <w:br/>
              <w:t>New String: Java Exercises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eliminar espacios en blanco al inicio y al final (trim) utilizando operaciones de la clase String (String.trim()).</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 Java Exercises "'</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String.trim().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Original String:  Java Exercises</w:t>
              <w:br/>
              <w:t>New String: Java Exercises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String.trim()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32: Tarea11_032 - Encontrar la Subcadena Palindrómica Más Larga</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Encontrar la Subcadena Palindrómica Más Larga. Write a Java program to find the longest Palindromic Substring within a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"thequickbrownfoxxofnworbquickthe"</w:t>
              <w:br/>
              <w:t>int start = 0, end = 0</w:t>
              <w:br/>
              <w:t>int len1 = expandAroundCenter(s, i, i)</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thequickbrownfoxxofnworbquickthe</w:t>
              <w:br/>
              <w:t>The longest palindrome substring in the giv</w:t>
              <w:br/>
              <w:t>en string is; brownfoxxofnworb</w:t>
              <w:br/>
              <w:t>The length of the palindromic substring is: 16</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encontrar la subcadena palindrómica más larga utilizando operaciones de la clase String (String.charAt(), String.length(), String.substring()).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'"thequickbrownfoxxofnworbquickthe"'</w:t>
              <w:br/>
              <w:t>int start: Valor numérico o índice (0, end = 0)</w:t>
              <w:br/>
              <w:t>int len1: Valor numérico o índice (expandAroundCenter(s, i, i))</w:t>
              <w:br/>
              <w:t>int len2: Valor numérico o índice (expandAroundCenter(s, i, i + 1))</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String.charAt(), String.length(), String.substring().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thequickbrownfoxxofnworbquickthe</w:t>
              <w:br/>
              <w:t>The longest palindrome substring in the giv</w:t>
              <w:br/>
              <w:t>en string is; brownfoxxofnworb</w:t>
              <w:br/>
              <w:t>The length of the palindromic substring is: 16</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String.charAt(), String.length(), String.substring()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33: Tarea11_033 - Generar Todos los Entrelazados (Interleavings) de Dos Cadenas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Generar Todos los Entrelazados (Interleavings) de Dos Cadenas. Write a Java program to find all interleavings of given strings.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str1 = "WX"</w:t>
              <w:br/>
              <w:t>String str2 = "YZ"</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strings are: WX  YZ</w:t>
              <w:br/>
              <w:t>The interleavings strings are:</w:t>
              <w:br/>
              <w:t>YWZX</w:t>
              <w:br/>
              <w:t>WYZX</w:t>
              <w:br/>
              <w:t>YWXZ</w:t>
              <w:br/>
              <w:t>WXYZ</w:t>
              <w:br/>
              <w:t>YZWX</w:t>
              <w:br/>
              <w:t>WYXZ</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generar todos los entrelazados (interleavings) de dos cadenas utilizando operaciones de la clase String (String.charAt(), String.length(), String.substring()).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str1: Almacena la cadena de texto '"WX"'</w:t>
              <w:br/>
              <w:t>String str2: Almacena la cadena de texto '"YZ"'</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String.charAt(), String.length(), String.substring().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strings are: WX  YZ</w:t>
              <w:br/>
              <w:t>The interleavings strings are:</w:t>
              <w:br/>
              <w:t>YWZX</w:t>
              <w:br/>
              <w:t>WYZX</w:t>
              <w:br/>
              <w:t>YWXZ</w:t>
              <w:br/>
              <w:t>WXYZ</w:t>
              <w:br/>
              <w:t>YZWX</w:t>
              <w:br/>
              <w:t>WYXZ</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String.charAt(), String.length(), String.substring()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34: Tarea11_034 - Encontrar el Segundo Carácter Más Frecuente en una Cadena</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Encontrar el Segundo Carácter Más Frecuente en una Cadena. Write a Java program to find the second most frequent character in a given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"successes"</w:t>
              <w:br/>
              <w:t>int first = 0, second = 0</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successes</w:t>
              <w:br/>
              <w:t>The second most frequent char in the string is: c</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encontrar el segundo carácter más frecuente en una cadena utilizando operaciones de la clase String (String.charAt(), String.length()).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'"successes"'</w:t>
              <w:br/>
              <w:t>int first: Valor numérico o índice (0, second = 0)</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String.charAt(), String.length().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successes</w:t>
              <w:br/>
              <w:t>The second most frequent char in the string is: c</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String.charAt(), String.length()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35: Tarea11_035 - Generar Todas las Permutaciones con Repetición de una Cadena</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Generar Todas las Permutaciones con Repetición de una Cadena. Write a Java program to print all permutations of a given string with repetition.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"PQR"</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PQR</w:t>
              <w:br/>
              <w:t>The permuted strings are:</w:t>
              <w:br/>
              <w:t>PPP</w:t>
              <w:br/>
              <w:t>PPQ</w:t>
              <w:br/>
              <w:t>PPR</w:t>
              <w:br/>
              <w:t>...</w:t>
              <w:br/>
              <w:t>RRP</w:t>
              <w:br/>
              <w:t>RRQ</w:t>
              <w:br/>
              <w:t>RRR</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generar todas las permutaciones con repetición de una cadena utilizando operaciones de la clase String (String.charAt(), String.length()).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'"PQR"'</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String.charAt(), String.length().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PQR</w:t>
              <w:br/>
              <w:t>The permuted strings are:</w:t>
              <w:br/>
              <w:t>PPP</w:t>
              <w:br/>
              <w:t>PPQ</w:t>
              <w:br/>
              <w:t>PPR</w:t>
              <w:br/>
              <w:t>...</w:t>
              <w:br/>
              <w:t>RRP</w:t>
              <w:br/>
              <w:t>RRQ</w:t>
              <w:br/>
              <w:t>RRR</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String.charAt(), String.length()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36: Tarea11_036 - Verificar si una Cadena es un Entrelazado Válido de Otras Dos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Verificar si una Cadena es un Entrelazado Válido de Otras Dos. Write a Java program to check whether two strings interlive of a given string. Assuming that unique characters are present in both strings.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str1 = "PMQNO"</w:t>
              <w:br/>
              <w:t>String s1 = "MNO"</w:t>
              <w:br/>
              <w:t>String s2 = "PQ"</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PMQNO</w:t>
              <w:br/>
              <w:t>The interleaving strings are MNO and PQ</w:t>
              <w:br/>
              <w:t>The given string is interleaving: true</w:t>
              <w:br/>
              <w:t>The given string is: PNQMO</w:t>
              <w:br/>
              <w:t>The interleaving strings are MNO and PQ</w:t>
              <w:br/>
              <w:t>The given string is interleaving: false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verificar si una cadena es un entrelazado válido de otras dos utilizando operaciones de la clase String (String.charAt(), String.length()).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str1: Almacena la cadena de texto '"PMQNO"'</w:t>
              <w:br/>
              <w:t>String s1: Almacena la cadena de texto '"MNO"'</w:t>
              <w:br/>
              <w:t>String s2: Almacena la cadena de texto '"PQ"'</w:t>
              <w:br/>
              <w:t>String str2: Almacena la cadena de texto '"PNQMO"'</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String.charAt(), String.length().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PMQNO</w:t>
              <w:br/>
              <w:t>The interleaving strings are MNO and PQ</w:t>
              <w:br/>
              <w:t>The given string is interleaving: true</w:t>
              <w:br/>
              <w:t>The given string is: PNQMO</w:t>
              <w:br/>
              <w:t>The interleaving strings are MNO and PQ</w:t>
              <w:br/>
              <w:t>The given string is interleaving: false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String.charAt(), String.length()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37: Tarea11_037 - Longitud de la Subcadena Más Larga sin Caracteres Repetidos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Longitud de la Subcadena Más Larga sin Caracteres Repetidos. Write a Java program to find the length of the longest substring of a given string without repeating characters.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"pickoutthelongestsubstring"</w:t>
              <w:br/>
              <w:t>String longest = ""</w:t>
              <w:br/>
              <w:t>char ch = str.charAt(j)</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Input String : pickoutthelongestsubstring</w:t>
              <w:br/>
              <w:t>The longest substring : [u, b, s, t, r, i, n, g]</w:t>
              <w:br/>
              <w:t>The longest Substring Length : 8</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longitud de la subcadena más larga sin caracteres repetidos utilizando operaciones de la clase String (String.charAt(), String.toCharArray(), String.length()).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'"pickoutthelongestsubstring"'</w:t>
              <w:br/>
              <w:t>String longest: Almacena la cadena de texto '""'</w:t>
              <w:br/>
              <w:t>char ch: Carácter objetivo (str.charAt(j))</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String.charAt(), String.toCharArray(), String.length().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Input String : pickoutthelongestsubstring</w:t>
              <w:br/>
              <w:t>The longest substring : [u, b, s, t, r, i, n, g]</w:t>
              <w:br/>
              <w:t>The longest Substring Length : 8</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String.charAt(), String.toCharArray(), String.length()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38: Tarea11_038 - Eliminar Todos los Caracteres Duplicados de una Cadena</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Eliminar Todos los Caracteres Duplicados de una Cadena. Write a Java program to print the result of removing duplicates from a given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"w3resource"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w3resource</w:t>
              <w:br/>
              <w:t>After removing duplicates characters the new string is: w3resouc</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eliminar todos los caracteres duplicados de una cadena utilizando operaciones de la clase String (String.toCharArray()).</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'"w3resource"'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String.toCharArray().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w3resource</w:t>
              <w:br/>
              <w:t>After removing duplicates characters the new string is: w3resouc</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String.toCharArray()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39: Tarea11_039 - Encontrar el Primer Carácter No Repetido en una Cadena</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Encontrar el Primer Carácter No Repetido en una Cadena. Write a Java program to find the first non-repeating character in a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"gibblegabbler"</w:t>
              <w:br/>
              <w:t>char result = ' '</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gibblegabbler</w:t>
              <w:br/>
              <w:t>The first non repeated character in String is: i</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encontrar el primer carácter no repetido en una cadena utilizando operaciones de la clase String (String.charAt(), String.length()).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'"gibblegabbler"'</w:t>
              <w:br/>
              <w:t>char result: Carácter objetivo (' ')</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String.charAt(), String.length().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gibblegabbler</w:t>
              <w:br/>
              <w:t>The first non repeated character in String is: i</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String.charAt(), String.length()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40: Tarea11_040 - Dividir una Cadena de Texto en N Partes Iguales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Dividir una Cadena de Texto en N Partes Iguales. Write a Java program to divide a string into n equal parts.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"abcdefghijklmnopqrstuvwxy"</w:t>
              <w:br/>
              <w:t>int n = 5</w:t>
              <w:br/>
              <w:t>int str_size = str.length()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abcdefghijklmnopqrstuvwxy</w:t>
              <w:br/>
              <w:t>The string divided into 5 parts and they are:</w:t>
              <w:br/>
              <w:t>abcde</w:t>
              <w:br/>
              <w:t>fghij</w:t>
              <w:br/>
              <w:t>klmno</w:t>
              <w:br/>
              <w:t>pqrst</w:t>
              <w:br/>
              <w:t>uvwxy</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dividir una cadena de texto en n partes iguales utilizando operaciones de la clase String (String.charAt(), String.length()).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'"abcdefghijklmnopqrstuvwxy"'</w:t>
              <w:br/>
              <w:t>int n: Valor numérico o índice (5)</w:t>
              <w:br/>
              <w:t>int str_size: Valor numérico o índice (str.length())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String.charAt(), String.length().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abcdefghijklmnopqrstuvwxy</w:t>
              <w:br/>
              <w:t>The string divided into 5 parts and they are:</w:t>
              <w:br/>
              <w:t>abcde</w:t>
              <w:br/>
              <w:t>fghij</w:t>
              <w:br/>
              <w:t>klmno</w:t>
              <w:br/>
              <w:t>pqrst</w:t>
              <w:br/>
              <w:t>uvwxy</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String.charAt(), String.length()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41: Tarea11_041 - Eliminar Caracteres de una Cadena Presentes en una Máscara</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Eliminar Caracteres de una Cadena Presentes en una Máscara. Write a Java program to remove duplicate characters from a given string that appear in another given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"the quick brown fox"</w:t>
              <w:br/>
              <w:t>String mask = "queen"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the quick brown fox</w:t>
              <w:br/>
              <w:t>The given mask string is: queen</w:t>
              <w:br/>
              <w:t>The new string is:</w:t>
              <w:br/>
              <w:t>th ick brow fox</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eliminar caracteres de una cadena presentes en una máscara utilizando operaciones de la clase String (String.toCharArray()).</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'"the quick brown fox"'</w:t>
              <w:br/>
              <w:t>String mask: Almacena la cadena de texto '"queen"'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String.toCharArray().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the quick brown fox</w:t>
              <w:br/>
              <w:t>The given mask string is: queen</w:t>
              <w:br/>
              <w:t>The new string is:</w:t>
              <w:br/>
              <w:t>th ick brow fox</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String.toCharArray()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42: Tarea11_042 - Listar Elementos que Contienen Todas las Letras de una Palabra</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Listar Elementos que Contienen Todas las Letras de una Palabra. Write a Java program to print a list of items containing all characters of a given word.</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word = "bib"</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strings are: rabbit   bribe   dog</w:t>
              <w:br/>
              <w:t>The given word is: bib</w:t>
              <w:br/>
              <w:t>The strings containing all the letters of the given word are:</w:t>
              <w:br/>
              <w:t>rabbit</w:t>
              <w:br/>
              <w:t>bribe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listar elementos que contienen todas las letras de una palabra utilizando operaciones de la clase String (String.toCharArray()).</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word: Almacena la cadena de texto '"bib"'</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String.toCharArray().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strings are: rabbit   bribe   dog</w:t>
              <w:br/>
              <w:t>The given word is: bib</w:t>
              <w:br/>
              <w:t>The strings containing all the letters of the given word are:</w:t>
              <w:br/>
              <w:t>rabbit</w:t>
              <w:br/>
              <w:t>bribe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String.toCharArray()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43: Tarea11_043 - Encontrar el Carácter con Mayor Frecuencia de Aparición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Encontrar el Carácter con Mayor Frecuencia de Aparición. Write a Java program to find the character in a string that occurs the most frequently.</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"test string"</w:t>
              <w:br/>
              <w:t>char maxChar = ' '</w:t>
              <w:br/>
              <w:t>int max = -1</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test string</w:t>
              <w:br/>
              <w:t>Max occurring character in the given string is: t</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encontrar el carácter con mayor frecuencia de aparición utilizando operaciones de la clase String (String.toCharArray()).</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'"test string"'</w:t>
              <w:br/>
              <w:t>char maxChar: Carácter objetivo (' ')</w:t>
              <w:br/>
              <w:t>int max: Valor numérico o índice (-1)</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String.toCharArray().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test string</w:t>
              <w:br/>
              <w:t>Max occurring character in the given string is: t</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String.toCharArray()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44: Tarea11_044 - Invertir una Cadena de Forma Recursiva</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Invertir una Cadena de Forma Recursiva. Write a Java program to reverse a string using recursion.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"The quick brown fox jumps"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The quick brown fox jumps</w:t>
              <w:br/>
              <w:t>The string in reverse order is:</w:t>
              <w:br/>
              <w:t>spmuj xof nworb kciuq ehT</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invertir una cadena de forma recursiva utilizando operaciones de la clase String (String.charAt(), String.length(), String.substring()).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'"The quick brown fox jumps"'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String.charAt(), String.length(), String.substring().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The quick brown fox jumps</w:t>
              <w:br/>
              <w:t>The string in reverse order is:</w:t>
              <w:br/>
              <w:t>spmuj xof nworb kciuq ehT</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String.charAt(), String.length(), String.substring()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45: Tarea11_045 - Invertir el Orden de las Palabras en una Cadena</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Invertir el Orden de las Palabras en una Cadena. Write a Java program to reverse words in a given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"Reverse words in a given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Reverse words in a given string</w:t>
              <w:br/>
              <w:t>The new string after reversed the words: string given a in words Reverse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invertir el orden de las palabras en una cadena utilizando operaciones de la clase String (String.split()).</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'"Reverse words in a given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String.split().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Reverse words in a given string</w:t>
              <w:br/>
              <w:t>The new string after reversed the words: string given a in words Reverse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String.split()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46: Tarea11_046 - Invertir Cada Palabra Individualmente Manteniendo su Posición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Invertir Cada Palabra Individualmente Manteniendo su Posición. Write a Java program to reverse every word in a string using methods.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"This is a test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This is a test string</w:t>
              <w:br/>
              <w:t>The string reversed word by word is:</w:t>
              <w:br/>
              <w:t>sihT si a tset gnirts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invertir cada palabra individualmente manteniendo su posición utilizando operaciones de la clase String (String.split(), String.reverse()).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'"This is a test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String.split(), String.reverse().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This is a test string</w:t>
              <w:br/>
              <w:t>The string reversed word by word is:</w:t>
              <w:br/>
              <w:t>sihT si a tset gnirts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String.split(), String.reverse()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47: Tarea11_047 - Reorganizar Cadena Distanciando Caracteres Idénticos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Reorganizar Cadena Distanciando Caracteres Idénticos. Write a Java program to rearrange a string so that the same characters are positioned a distance away.</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"accessories"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accessories</w:t>
              <w:br/>
              <w:t>The string after arrange newly is:</w:t>
              <w:br/>
              <w:t>secrsecisao</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reorganizar cadena distanciando caracteres idénticos utilizando operaciones de la clase String (String.compareTo(), String.toCharArray(), String.length()).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'"accessories"'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String.compareTo(), String.toCharArray(), String.length().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accessories</w:t>
              <w:br/>
              <w:t>The string after arrange newly is:</w:t>
              <w:br/>
              <w:t>secrsecisao</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String.compareTo(), String.toCharArray(), String.length()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48: Tarea11_048 - Eliminar las Ocurrencias de 'b' y 'ac' en una Cadena</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Eliminar las Ocurrencias de 'b' y 'ac' en una Cadena. Write a Java program to remove &amp;quot;b&amp;quot; and &amp;quot;ac&amp;quot; from a given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"abrambabasc"</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abrambabasc</w:t>
              <w:br/>
              <w:t>After removing the new string is: aramaasc</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eliminar las ocurrencias de 'b' y 'ac' en una cadena utilizando operaciones de la clase String (String.charAt(), String.length()).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'"abrambabasc"'</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String.charAt(), String.length().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abrambabasc</w:t>
              <w:br/>
              <w:t>After removing the new string is: aramaasc</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String.charAt(), String.length()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49: Tarea11_049 - Primer Carácter No Repetido en un Flujo Continuo (Stream)</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Primer Carácter No Repetido en un Flujo Continuo (Stream). Write a Java program to find the first non-repeating character from a stream of characters.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"godisgood"</w:t>
              <w:br/>
              <w:t>char ch = str.charAt(i)</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godisgood</w:t>
              <w:br/>
              <w:t>Reading: g</w:t>
              <w:br/>
              <w:t>The first non-repeating character so far is:  g</w:t>
              <w:br/>
              <w:t>Reading: o</w:t>
              <w:br/>
              <w:t>The first non-repeating character so far is:  g</w:t>
              <w:br/>
              <w:t>Reading: d</w:t>
              <w:br/>
              <w:t>The first non-repeating character so far is:  g</w:t>
              <w:br/>
              <w:t>Reading: i</w:t>
              <w:br/>
              <w:t>The first non-repeating character so far is:  g</w:t>
              <w:br/>
              <w:t>Reading: s</w:t>
              <w:br/>
              <w:t>The first non-repeating character so far is:  g</w:t>
              <w:br/>
              <w:t>Reading: g</w:t>
              <w:br/>
              <w:t>The first non-repeating character so far is:  o</w:t>
              <w:br/>
              <w:t>Reading: o</w:t>
              <w:br/>
              <w:t>The first non-repeating character so far is:  d</w:t>
              <w:br/>
              <w:t>Reading: o</w:t>
              <w:br/>
              <w:t>The first non-repeating character so far is:  d</w:t>
              <w:br/>
              <w:t>Reading: d</w:t>
              <w:br/>
              <w:t>The first non-repeating character so far is:  i</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primer carácter no repetido en un flujo continuo (stream) utilizando operaciones de la clase String (String.charAt(), String.length()).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'"godisgood"'</w:t>
              <w:br/>
              <w:t>char ch: Carácter objetivo (str.charAt(i))</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String.charAt(), String.length().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godisgood</w:t>
              <w:br/>
              <w:t>Reading: g</w:t>
              <w:br/>
              <w:t>The first non-repeating character so far is:  g</w:t>
              <w:br/>
              <w:t>Reading: o</w:t>
              <w:br/>
              <w:t>The first non-repeating character so far is:  g</w:t>
              <w:br/>
              <w:t>Reading: d</w:t>
              <w:br/>
              <w:t>The first non-repeating character so far is:  g</w:t>
              <w:br/>
              <w:t>Reading: i</w:t>
              <w:br/>
              <w:t>The first non-repeating character so far is:  g</w:t>
              <w:br/>
              <w:t>Reading: s</w:t>
              <w:br/>
              <w:t>The first non-repeating character so far is:  g</w:t>
              <w:br/>
              <w:t>Reading: g</w:t>
              <w:br/>
              <w:t>The first non-repeating character so far is:  o</w:t>
              <w:br/>
              <w:t>Reading: o</w:t>
              <w:br/>
              <w:t>The first non-repeating character so far is:  d</w:t>
              <w:br/>
              <w:t>Reading: o</w:t>
              <w:br/>
              <w:t>The first non-repeating character so far is:  d</w:t>
              <w:br/>
              <w:t>Reading: d</w:t>
              <w:br/>
              <w:t>The first non-repeating character so far is:  i</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String.charAt(), String.length()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50: Tarea11_050 - Calcular el Rango Lexicográfico de una Cadena</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Calcular el Rango Lexicográfico de una Cadena. Write a Java program to find the lexicographic rank of a given string. N.B.: Total possible permutations of BDCA are(lexicographic order) :</w:t>
              <w:br/>
              <w:t>ABCD ABDC ACBD ACDB ADBC ADCB BACD BADC BCAD BCDA BDAC BDCA</w:t>
              <w:br/>
              <w:t xml:space="preserve">1&amp;emsp;&amp;emsp;&amp;emsp;2&amp;emsp;&amp;emsp;&amp;emsp;3&amp;emsp;&amp;emsp; 4&amp;emsp;&amp;emsp;    5&amp;emsp;&amp;emsp;    6&amp;emsp;&amp;emsp;    7&amp;emsp;&amp;emsp;&amp;emsp;8&amp;emsp;&amp;emsp;    9&amp;emsp;&amp;emsp;    10&amp;emsp;&amp;emsp;   11&amp;emsp;&amp;emsp;   12 </w:t>
              <w:br/>
              <w:t>The BDCA appear in 12 position of permutation (lexicographic order).</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"BDCA"</w:t>
              <w:br/>
              <w:t>int len = str.length()</w:t>
              <w:br/>
              <w:t>int rank = 1</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BDCA</w:t>
              <w:br/>
              <w:t>The Lexicographic rank of the given string is: 12</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calcular el rango lexicográfico de una cadena utilizando operaciones de la clase String (String.charAt(), String.length()).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'"BDCA"'</w:t>
              <w:br/>
              <w:t>int len: Valor numérico o índice (str.length())</w:t>
              <w:br/>
              <w:t>int rank: Valor numérico o índice (1)</w:t>
              <w:br/>
              <w:t>int count: Valor numérico o índice (0)</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String.charAt(), String.length().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BDCA</w:t>
              <w:br/>
              <w:t>The Lexicographic rank of the given string is: 12</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String.charAt(), String.length()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51: Tarea11_051 - Contar e Imprimir Caracteres Duplicados y sus Ocurrencias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Contar e Imprimir Caracteres Duplicados y sus Ocurrencias. Write a Java program to count and print all duplicates in the input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"w3resource"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w3resource</w:t>
              <w:br/>
              <w:t>The duplicate characters and counts are:</w:t>
              <w:br/>
              <w:t>e  appears  2  times</w:t>
              <w:br/>
              <w:t>r  appears  2  times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contar e imprimir caracteres duplicados y sus ocurrencias utilizando operaciones de la clase String (String.toCharArray()).</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'"w3resource"'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String.toCharArray().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w3resource</w:t>
              <w:br/>
              <w:t>The duplicate characters and counts are:</w:t>
              <w:br/>
              <w:t>e  appears  2  times</w:t>
              <w:br/>
              <w:t>r  appears  2  times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String.toCharArray()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52: Tarea11_052 - Verificar si Dos Cadenas son Rotaciones una de la Otra</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Verificar si Dos Cadenas son Rotaciones una de la Otra. Write a Java program to check if two given strings are rotations of each other.</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str1 = "ABACD"</w:t>
              <w:br/>
              <w:t>String str2 = "CDABA"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strings are: ABACD  and  CDABA</w:t>
              <w:br/>
              <w:t>The concatination of 1st string twice is: ABACDABACD</w:t>
              <w:br/>
              <w:t>The 2nd string CDABA  exists in the new string.</w:t>
              <w:br/>
              <w:t>Strings are rotations of each other</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verificar si dos cadenas son rotaciones una de la otra utilizando operaciones de la clase String (String.contains(), String.length()).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str1: Almacena la cadena de texto '"ABACD"'</w:t>
              <w:br/>
              <w:t>String str2: Almacena la cadena de texto '"CDABA"'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String.contains(), String.length().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strings are: ABACD  and  CDABA</w:t>
              <w:br/>
              <w:t>The concatination of 1st string twice is: ABACDABACD</w:t>
              <w:br/>
              <w:t>The 2nd string CDABA  exists in the new string.</w:t>
              <w:br/>
              <w:t>Strings are rotations of each other</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String.contains(), String.length()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53: Tarea11_053 - Coincidencia de Cadenas con Patrones y Comodines (*, ?)</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Coincidencia de Cadenas con Patrones y Comodines (*, ?). Write a Java program to match two strings where one string contains wildcard characters.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"abcdhgh"</w:t>
              <w:br/>
              <w:t>String pattern = "abc*d?*"</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abcdhgh</w:t>
              <w:br/>
              <w:t>The given pattern string is: abc*d?*</w:t>
              <w:br/>
              <w:t>The given pattern is matching.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coincidencia de cadenas con patrones y comodines (*, ?) utilizando operaciones de la clase String (String.charAt(), String.length()).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'"abcdhgh"'</w:t>
              <w:br/>
              <w:t>String pattern: Almacena la cadena de texto '"abc*d?*"'</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String.charAt(), String.length().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abcdhgh</w:t>
              <w:br/>
              <w:t>The given pattern string is: abc*d?*</w:t>
              <w:br/>
              <w:t>The given pattern is matching.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String.charAt(), String.length()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54: Tarea11_054 - Ventana Mínima que Contiene Todos los Caracteres de un Patrón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Ventana Mínima que Contiene Todos los Caracteres de un Patrón. Write a Java program to find the smallest window in a string containing all characters in another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"welcome to w3resource"</w:t>
              <w:br/>
              <w:t>String pat = "tower"</w:t>
              <w:br/>
              <w:t>int count = map.size()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welcome to w3resource</w:t>
              <w:br/>
              <w:t>Characters to find in the main sring are: tower</w:t>
              <w:br/>
              <w:t>The smallest window which contains the finding characters is : to w3re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ventana mínima que contiene todos los caracteres de un patrón utilizando operaciones de la clase String (String.charAt(), String.toCharArray(), String.length(), String.substring()).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'"welcome to w3resource"'</w:t>
              <w:br/>
              <w:t>String pat: Almacena la cadena de texto '"tower"'</w:t>
              <w:br/>
              <w:t>int count: Valor numérico o índice (map.size())</w:t>
              <w:br/>
              <w:t>int left: Valor numérico o índice (0, minLen = Integer.MAX_VALUE, start = 0)</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String.charAt(), String.toCharArray(), String.length(), String.substring().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welcome to w3resource</w:t>
              <w:br/>
              <w:t>Characters to find in the main sring are: tower</w:t>
              <w:br/>
              <w:t>The smallest window which contains the finding characters is : to w3re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String.charAt(), String.toCharArray(), String.length(), String.substring()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55: Tarea11_055 - Eliminar Duplicados Adyacentes de Forma Recursiva</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Eliminar Duplicados Adyacentes de Forma Recursiva. Write a Java program to remove all adjacent duplicates recursively from a given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"aabaarbarccrabmq"</w:t>
              <w:br/>
              <w:t>char dup = str.charAt(i)</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aabaarbarccrabmq</w:t>
              <w:br/>
              <w:t>The new string after removing all adjacent duplicates is:</w:t>
              <w:br/>
              <w:t>brmq</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eliminar duplicados adyacentes de forma recursiva utilizando operaciones de la clase String (String.charAt(), String.length()).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'"aabaarbarccrabmq"'</w:t>
              <w:br/>
              <w:t>char dup: Carácter objetivo (str.charAt(i))</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String.charAt(), String.length().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aabaarbarccrabmq</w:t>
              <w:br/>
              <w:t>The new string after removing all adjacent duplicates is:</w:t>
              <w:br/>
              <w:t>brmq</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String.charAt(), String.length()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56: Tarea11_056 - Concatenar Dos Cadenas Omitiendo Duplicado en el Punto de Unión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Concatenar Dos Cadenas Omitiendo Duplicado en el Punto de Unión. Write a Java program that appends two strings, omitting one character if the concatenation creates double characters.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str1 = "food"</w:t>
              <w:br/>
              <w:t>String str2 = "door"</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strings are: food  and  door</w:t>
              <w:br/>
              <w:t>The string after concatination are: foodoor</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concatenar dos cadenas omitiendo duplicado en el punto de unión utilizando operaciones de la clase String (String.charAt(), String.length(), String.substring()).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str1: Almacena la cadena de texto '"food"'</w:t>
              <w:br/>
              <w:t>String str2: Almacena la cadena de texto '"door"'</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String.charAt(), String.length(), String.substring().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strings are: food  and  door</w:t>
              <w:br/>
              <w:t>The string after concatination are: foodoor</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String.charAt(), String.length(), String.substring()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57: Tarea11_057 - Intercambiar los Dos Últimos Caracteres de una Cadena</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Intercambiar los Dos Últimos Caracteres de una Cadena. Write a Java program to create a string from a given string by swapping the last two characters of the given string. The string length must be two or more.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strings is: string</w:t>
              <w:br/>
              <w:t>The string after swap last two characters are: strign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intercambiar los dos últimos caracteres de una cadena utilizando operaciones de la clase String (String.charAt(), String.length(), String.substring()).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String.charAt(), String.length(), String.substring().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strings is: string</w:t>
              <w:br/>
              <w:t>The string after swap last two characters are: strign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String.charAt(), String.length(), String.substring()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58: Tarea11_058 - Comprobar si una Cadena Termina con Dos Caracteres Específicos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si una Cadena Termina con Dos Caracteres Específicos. Write a Java program to read a string and return true if it ends with a specified string of length 2.</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str1 = "string"</w:t>
              <w:br/>
              <w:t>String str2 = "strign"</w:t>
              <w:br/>
              <w:t>String target = "ng"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strings is: string</w:t>
              <w:br/>
              <w:t>The string containing ng at last: true</w:t>
              <w:br/>
              <w:t>The given strings is: strign</w:t>
              <w:br/>
              <w:t>The string containing ng at last: false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comprobar si una cadena termina con dos caracteres específicos utilizando operaciones de la clase String (String.endsWith()).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str1: Almacena la cadena de texto '"string"'</w:t>
              <w:br/>
              <w:t>String str2: Almacena la cadena de texto '"strign"'</w:t>
              <w:br/>
              <w:t>String target: Almacena la cadena de texto '"ng"'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String.endsWith().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strings is: string</w:t>
              <w:br/>
              <w:t>The string containing ng at last: true</w:t>
              <w:br/>
              <w:t>The given strings is: strign</w:t>
              <w:br/>
              <w:t>The string containing ng at last: false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String.endsWith()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59: Tarea11_059 - Verificar si Inicia con 'red' o 'black' y Retornar el Color</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Verificar si Inicia con 'red' o 'black' y Retornar el Color. Write a Java program to read a string. If the string begins with &amp;quot;red&amp;quot; or &amp;quot;black&amp;quot; return that color string, otherwise return the empty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"blacksea"</w:t>
              <w:br/>
              <w:t>String color = ""</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strings is: blacksea</w:t>
              <w:br/>
              <w:t>The string begins with the color: black</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verificar si inicia con 'red' o 'black' y retornar el color utilizando operaciones de la clase String (String.startsWith()).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'"blacksea"'</w:t>
              <w:br/>
              <w:t>String color: Almacena la cadena de texto '""'</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String.startsWith().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strings is: blacksea</w:t>
              <w:br/>
              <w:t>The string begins with the color: black</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String.startsWith()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60: Tarea11_060 - Igualar Longitud de Cadenas Recortando la Mayor y Concatenar</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Igualar Longitud de Cadenas Recortando la Mayor y Concatenar. Write a Java program to read two strings append them together and return the result. If the strings are different lengths, remove characters from the beginning of the longer string and make them equal lengths.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str1 = "Welcome"</w:t>
              <w:br/>
              <w:t>String str2 = "home"</w:t>
              <w:br/>
              <w:t>int minLen = Math.min(str1.length(), str2.length())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strings is: Welcome and home</w:t>
              <w:br/>
              <w:t>The new string is: comehome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igualar longitud de cadenas recortando la mayor y concatenar utilizando operaciones de la clase String (String.length(), String.substring()).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str1: Almacena la cadena de texto '"Welcome"'</w:t>
              <w:br/>
              <w:t>String str2: Almacena la cadena de texto '"home"'</w:t>
              <w:br/>
              <w:t>int minLen: Valor numérico o índice (Math.min(str1.length(), str2.length()))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String.length(), String.substring().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strings is: Welcome and home</w:t>
              <w:br/>
              <w:t>The new string is: comehome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String.length(), String.substring()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61: Tarea11_061 - Crear Subcadena Tomando los Primeros y Últimos N Caracteres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Crear Subcadena Tomando los Primeros y Últimos N Caracteres. Write a Java program to create a new string taking specified number of characters from first and last position of a given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"Welcome"</w:t>
              <w:br/>
              <w:t>int n = 3</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strings is: Welcome</w:t>
              <w:br/>
              <w:t>The given numbers is: 3</w:t>
              <w:br/>
              <w:t>The new string is: Welome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crear subcadena tomando los primeros y últimos n caracteres utilizando operaciones de la clase String (String.length(), String.substring()).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'"Welcome"'</w:t>
              <w:br/>
              <w:t>int n: Valor numérico o índice (3)</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String.length(), String.substring().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strings is: Welcome</w:t>
              <w:br/>
              <w:t>The given numbers is: 3</w:t>
              <w:br/>
              <w:t>The new string is: Welome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String.length(), String.substring()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62: Tarea11_062 - Comprobar si 'good' Aparece en la Posición 0 o 1</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si 'good' Aparece en la Posición 0 o 1. Write a Java program to read a string and return true if &amp;quot;good&amp;quot; appears starting at index 0 or 1 in the given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"goodboy"</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strings is: goodboy</w:t>
              <w:br/>
              <w:t>The 'good' appear in the string is: true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comprobar si 'good' aparece en la posición 0 o 1 utilizando operaciones de la clase String (String.length(), String.startsWith(), String.substring()).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'"goodboy"'</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String.length(), String.startsWith(), String.substring().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strings is: goodboy</w:t>
              <w:br/>
              <w:t>The 'good' appear in the string is: true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String.length(), String.startsWith(), String.substring()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63: Tarea11_063 - Verificar si los Primeros Dos Caracteres Coinciden con los Últimos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Verificar si los Primeros Dos Caracteres Coinciden con los Últimos. Write a Java program to check whether the first two characters appear at the end of a given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"educated"</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strings is: educated</w:t>
              <w:br/>
              <w:t>The first two characters appear in the last is: true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verificar si los primeros dos caracteres coinciden con los últimos utilizando operaciones de la clase String (String.equals(), String.length(), String.substring()).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'"educated"'</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String.equals(), String.length(), String.substring().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strings is: educated</w:t>
              <w:br/>
              <w:t>The first two characters appear in the last is: true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String.equals(), String.length(), String.substring()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64: Tarea11_064 - Quitar Subcadena de Longitud 2 del Inicio si Coincide con el Final</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Quitar Subcadena de Longitud 2 del Inicio si Coincide con el Final. Write a Java program to read a string. If a substring of length two appears at both its beginning and end, return a string without the substring at the beginning; otherwise, return the original string unchanged.</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"educated"</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strings is: educated</w:t>
              <w:br/>
              <w:t>The new string is: ucated</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quitar subcadena de longitud 2 del inicio si coincide con el final utilizando operaciones de la clase String (String.equals(), String.length(), String.substring()).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'"educated"'</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String.equals(), String.length(), String.substring().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strings is: educated</w:t>
              <w:br/>
              <w:t>The new string is: ucated</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String.equals(), String.length(), String.substring()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65: Tarea11_065 - Quitar Primer y Último Carácter si son Idénticos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Quitar Primer y Último Carácter si son Idénticos. Write a Java program to read a given string and return the string without the first or last characters if they are the same, otherwise return the string without the characters.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"testcricket"</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strings is: testcricket</w:t>
              <w:br/>
              <w:t>The new string is: estcricke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quitar primer y último carácter si son idénticos utilizando operaciones de la clase String (String.charAt(), String.length(), String.substring()).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'"testcricket"'</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String.charAt(), String.length(), String.substring().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strings is: testcricket</w:t>
              <w:br/>
              <w:t>The new string is: estcricke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String.charAt(), String.length(), String.substring()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66: Tarea11_066 - Quitar los Primeros Dos Caracteres Excepto si son 'g' o 'h'</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Quitar los Primeros Dos Caracteres Excepto si son 'g' o 'h'. Write a Java program to read a string and return it without the first two characters. Keep the first character if it is 'g' and keep the second character if it is 'h'.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o parámetros de texto definidos en el método principal (main).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strings is: goat</w:t>
              <w:br/>
              <w:t>The new string is: gat</w:t>
              <w:br/>
              <w:t>he given strings is: photo</w:t>
              <w:br/>
              <w:t>The new string is: hoto</w:t>
              <w:br/>
              <w:t>The given strings is: ghost</w:t>
              <w:br/>
              <w:t>The new string is: ghost</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quitar los primeros dos caracteres excepto si son 'g' o 'h' utilizando operaciones de la clase String (String.charAt(), String.length(), String.substring()).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de tipo String, int y char según los argumentos requeridos por la lógica.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String.charAt(), String.length(), String.substring().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strings is: goat</w:t>
              <w:br/>
              <w:t>The new string is: gat</w:t>
              <w:br/>
              <w:t>he given strings is: photo</w:t>
              <w:br/>
              <w:t>The new string is: hoto</w:t>
              <w:br/>
              <w:t>The given strings is: ghost</w:t>
              <w:br/>
              <w:t>The new string is: ghost</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String.charAt(), String.length(), String.substring()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67: Tarea11_067 - Quitar Primeros Dos Caracteres si Coinciden con un Carácter Objetivo</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Quitar Primeros Dos Caracteres si Coinciden con un Carácter Objetivo. Write a Java program to read a string and remove the first two characters if one or both are equal to a specified character, otherwise leave them unchanged.</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char target = 'o'</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strings is: oocyte</w:t>
              <w:br/>
              <w:t>The new string is: cyte</w:t>
              <w:br/>
              <w:t>The given strings is: boat</w:t>
              <w:br/>
              <w:t>The new string is: bat</w:t>
              <w:br/>
              <w:t>The given strings is: own</w:t>
              <w:br/>
              <w:t>The new string is: wn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quitar primeros dos caracteres si coinciden con un carácter objetivo utilizando operaciones de la clase String (String.charAt(), String.length()).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char target: Carácter objetivo ('o')</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String.charAt(), String.length().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strings is: oocyte</w:t>
              <w:br/>
              <w:t>The new string is: cyte</w:t>
              <w:br/>
              <w:t>The given strings is: boat</w:t>
              <w:br/>
              <w:t>The new string is: bat</w:t>
              <w:br/>
              <w:t>The given strings is: own</w:t>
              <w:br/>
              <w:t>The new string is: wn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String.charAt(), String.length()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68: Tarea11_068 - Eliminar un Carácter Específico y sus Vecinos Inmediatos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Eliminar un Carácter Específico y sus Vecinos Inmediatos. Write Java program to read a string and return after removing specified characters and their immediate left and right adjacent characters.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int len = str.length()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strings is: test#string</w:t>
              <w:br/>
              <w:t>The new string is: testring</w:t>
              <w:br/>
              <w:t>The given strings is: test##string</w:t>
              <w:br/>
              <w:t>The new string is: testring</w:t>
              <w:br/>
              <w:t>The given strings is: test#the#string</w:t>
              <w:br/>
              <w:t>The new string is: teshtring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eliminar un carácter específico y sus vecinos inmediatos utilizando operaciones de la clase String (String.charAt(), String.length()).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int len: Valor numérico o índice (str.length())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String.charAt(), String.length().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strings is: test#string</w:t>
              <w:br/>
              <w:t>The new string is: testring</w:t>
              <w:br/>
              <w:t>The given strings is: test##string</w:t>
              <w:br/>
              <w:t>The new string is: testring</w:t>
              <w:br/>
              <w:t>The given strings is: test#the#string</w:t>
              <w:br/>
              <w:t>The new string is: teshtring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String.charAt(), String.length()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69: Tarea11_069 - Extraer la Subcadena Ubicada entre la Primera y Última Aparición de 'toast'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Extraer la Subcadena Ubicada entre la Primera y Última Aparición de 'toast'. Write a Java program to return the substring that is between the first and last appearance of the substring 'toast' in the given string, or return an empty string if the substring 'toast' does not exist.</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"sweettoastbuttertoast"</w:t>
              <w:br/>
              <w:t>String target = "toast"</w:t>
              <w:br/>
              <w:t>int first = str.indexOf(target)</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strings is: sweettoastbuttertoast</w:t>
              <w:br/>
              <w:t>The new string is: butter</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extraer la subcadena ubicada entre la primera y última aparición de 'toast' utilizando operaciones de la clase String (String.indexOf(), String.lastIndexOf(), String.length(), String.substring()).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'"sweettoastbuttertoast"'</w:t>
              <w:br/>
              <w:t>String target: Almacena la cadena de texto '"toast"'</w:t>
              <w:br/>
              <w:t>int first: Valor numérico o índice (str.indexOf(target))</w:t>
              <w:br/>
              <w:t>int last: Valor numérico o índice (str.lastIndexOf(target))</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String.indexOf(), String.lastIndexOf(), String.length(), String.substring().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strings is: sweettoastbuttertoast</w:t>
              <w:br/>
              <w:t>The new string is: butter</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String.indexOf(), String.lastIndexOf(), String.length(), String.substring()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70: Tarea11_070 - Comprobar el Balance PQ (cada 'p' seguida de una 'q')</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el Balance PQ (cada 'p' seguida de una 'q'). Write a Java program that checks if a string has pq-balance if it contains at least one 'q' directly after each ‘p’. But a 'q' before the 'p' invalidates pq-balance.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int lastP = str.lastIndexOf('p')</w:t>
              <w:br/>
              <w:t>int lastQ = str.lastIndexOf('q')</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strings is: gfpmpnppqab</w:t>
              <w:br/>
              <w:t>The string is pq-balanced? true</w:t>
              <w:br/>
              <w:t>The given strings is: gfpmpnpqpab</w:t>
              <w:br/>
              <w:t>The string is pq-balanced? false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comprobar el balance pq (cada 'p' seguida de una 'q') utilizando operaciones de la clase String (String.lastIndexOf()).</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int lastP: Valor numérico o índice (str.lastIndexOf('p'))</w:t>
              <w:br/>
              <w:t>int lastQ: Valor numérico o índice (str.lastIndexOf('q'))</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String.lastIndexOf().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strings is: gfpmpnppqab</w:t>
              <w:br/>
              <w:t>The string is pq-balanced? true</w:t>
              <w:br/>
              <w:t>The given strings is: gfpmpnpqpab</w:t>
              <w:br/>
              <w:t>The string is pq-balanced? false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String.lastIndexOf()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71: Tarea11_071 - Verificar si Alguna de las Cadenas Aparece al Final de la Otra</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Verificar si Alguna de las Cadenas Aparece al Final de la Otra. Write a Java program to check two given strings whether any of them appears at the end of the other string (ignore case sensitivity).</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o parámetros de texto definidos en el método principal (main).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strings are: xyz  and pqrxyz</w:t>
              <w:br/>
              <w:t>Is one string appears at the end of other? true</w:t>
              <w:br/>
              <w:t>The given strings are: pqrxyz  and xyz</w:t>
              <w:br/>
              <w:t>Is one string appears at the end of other? true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verificar si alguna de las cadenas aparece al final de la otra utilizando operaciones de la clase String (String.endsWith(), String.toLowerCase()).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de tipo String, int y char según los argumentos requeridos por la lógica.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String.endsWith(), String.toLowerCase().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strings are: xyz  and pqrxyz</w:t>
              <w:br/>
              <w:t>Is one string appears at the end of other? true</w:t>
              <w:br/>
              <w:t>The given strings are: pqrxyz  and xyz</w:t>
              <w:br/>
              <w:t>Is one string appears at the end of other? true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String.endsWith(), String.toLowerCase()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72: Tarea11_072 - Comprobar si la Cadena Contiene el Patrón 'p?p'</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si la Cadena Contiene el Patrón 'p?p'. Write a Java program to return true if a given string contains the string 'pop', but the middle 'o' also may contain another character.</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o parámetros de texto definidos en el método principal (main).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dikchapop</w:t>
              <w:br/>
              <w:t>Is p?p appear in the given string? true</w:t>
              <w:br/>
              <w:t>The given string is: dikp$pdik</w:t>
              <w:br/>
              <w:t>Is p?p appear in the given string? true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comprobar si la cadena contiene el patrón 'p?p' utilizando operaciones de la clase String (String.charAt(), String.length()).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de tipo String, int y char según los argumentos requeridos por la lógica.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String.charAt(), String.length().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dikchapop</w:t>
              <w:br/>
              <w:t>Is p?p appear in the given string? true</w:t>
              <w:br/>
              <w:t>The given string is: dikp$pdik</w:t>
              <w:br/>
              <w:t>Is p?p appear in the given string? true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String.charAt(), String.length()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73: Tarea11_073 - Verificar si una Subcadena Aparece Justo Antes de un Punto (.)</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Verificar si una Subcadena Aparece Justo Antes de un Punto (.). Write a Java program to check whether a substring appears before a period(.) within a given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int dot = str.indexOf('.')</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strings is: testabc.test</w:t>
              <w:br/>
              <w:t>Is 'abc' appear before period? true</w:t>
              <w:br/>
              <w:t>The given string is: test.abctest</w:t>
              <w:br/>
              <w:t>Is 'abc' appear before period? false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verificar si una subcadena aparece justo antes de un punto (.) utilizando operaciones de la clase String (String.endsWith(), String.indexOf(), String.substring()).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int dot: Valor numérico o índice (str.indexOf('.'))</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String.endsWith(), String.indexOf(), String.substring().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strings is: testabc.test</w:t>
              <w:br/>
              <w:t>Is 'abc' appear before period? true</w:t>
              <w:br/>
              <w:t>The given string is: test.abctest</w:t>
              <w:br/>
              <w:t>Is 'abc' appear before period? false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String.endsWith(), String.indexOf(), String.substring()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74: Tarea11_074 - Comprobar si un Prefijo de Longitud N Aparece en otra Parte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si un Prefijo de Longitud N Aparece en otra Parte. Write a Java program to check whether a prefix string created using the first specific character in a given string appears somewhere else in the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o parámetros de texto definidos en el método principal (main).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strings is: MrsJemsmrsam</w:t>
              <w:br/>
              <w:t>The prefix string length is: 3</w:t>
              <w:br/>
              <w:t>Is 'Mrs' appear else where in the string? false</w:t>
              <w:br/>
              <w:t>The given string is: MrsJemsMrsam</w:t>
              <w:br/>
              <w:t>The prefix string length is: 3</w:t>
              <w:br/>
              <w:t>Is 'Mrs' appear else where in the string? true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comprobar si un prefijo de longitud n aparece en otra parte utilizando operaciones de la clase String (String.contains(), String.substring()).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de tipo String, int y char según los argumentos requeridos por la lógica.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String.contains(), String.substring().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strings is: MrsJemsmrsam</w:t>
              <w:br/>
              <w:t>The prefix string length is: 3</w:t>
              <w:br/>
              <w:t>Is 'Mrs' appear else where in the string? false</w:t>
              <w:br/>
              <w:t>The given string is: MrsJemsMrsam</w:t>
              <w:br/>
              <w:t>The prefix string length is: 3</w:t>
              <w:br/>
              <w:t>Is 'Mrs' appear else where in the string? true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String.contains(), String.substring()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75: Tarea11_075 - Comprobar si una Subcadena Aparece en el Centro Exacto</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si una Subcadena Aparece en el Centro Exacto. Write a Java program to check whether a given substring appears in the middle of another string. Here middle means the difference between the number of characters to the left and right of the given substring is not more than 1.</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int idx = str.indexOf(sub)</w:t>
              <w:br/>
              <w:t>int left = idx</w:t>
              <w:br/>
              <w:t>int right = str.length() - (idx + sub.length())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xxxabcxxxxx</w:t>
              <w:br/>
              <w:t>Is abc appear in middle? false</w:t>
              <w:br/>
              <w:t>The given string is: xxabcxxx</w:t>
              <w:br/>
              <w:t>Is abc appear in middle? true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comprobar si una subcadena aparece en el centro exacto utilizando operaciones de la clase String (String.indexOf(), String.length()).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int idx: Valor numérico o índice (str.indexOf(sub))</w:t>
              <w:br/>
              <w:t>int left: Valor numérico o índice (idx)</w:t>
              <w:br/>
              <w:t>int right: Valor numérico o índice (str.length() - (idx + sub.length()))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String.indexOf(), String.length().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xxxabcxxxxx</w:t>
              <w:br/>
              <w:t>Is abc appear in middle? false</w:t>
              <w:br/>
              <w:t>The given string is: xxabcxxx</w:t>
              <w:br/>
              <w:t>Is abc appear in middle? true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String.indexOf(), String.length()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76: Tarea11_076 - Contar Ocurrencias del Patrón 'life' o 'li?e'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Contar Ocurrencias del Patrón 'life' o 'li?e'. Write a Java program to count how many times the substring 'life' appears anywhere in a given string. Counting can also happen with the substring 'li?e', any character instead of 'f'.</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"liveonwildlife"</w:t>
              <w:br/>
              <w:t>int count = 0</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liveonwildlife</w:t>
              <w:br/>
              <w:t>The substring life or li?e appear number of times: 2</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contar ocurrencias del patrón 'life' o 'li?e' utilizando operaciones de la clase String (Manipulación de cadenas y estructuras de control).</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'"liveonwildlife"'</w:t>
              <w:br/>
              <w:t>int count: Valor numérico o índice (0)</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Manipulación de cadenas y estructuras de control.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liveonwildlife</w:t>
              <w:br/>
              <w:t>The substring life or li?e appear number of times: 2</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Manipulación de cadenas y estructuras de control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77: Tarea11_077 - Repetir una Cadena N Veces Unida por un Separador</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Repetir una Cadena N Veces Unida por un Separador. Write a Java program to add a string with a specific number of times separated by a substring.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"try"</w:t>
              <w:br/>
              <w:t>String sep = "best"</w:t>
              <w:br/>
              <w:t>int times = 3</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strings are: try  and  best</w:t>
              <w:br/>
              <w:t>Number to times to be repeat: 3</w:t>
              <w:br/>
              <w:t>The new string is: trybesttrybesttry</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repetir una cadena n veces unida por un separador utilizando operaciones de la clase String (Manipulación de cadenas y estructuras de control).</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'"try"'</w:t>
              <w:br/>
              <w:t>String sep: Almacena la cadena de texto '"best"'</w:t>
              <w:br/>
              <w:t>int times: Valor numérico o índice (3)</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Manipulación de cadenas y estructuras de control.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strings are: try  and  best</w:t>
              <w:br/>
              <w:t>Number to times to be repeat: 3</w:t>
              <w:br/>
              <w:t>The new string is: trybesttrybesttry</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Manipulación de cadenas y estructuras de control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78: Tarea11_078 - Repetir los Últimos N Caracteres un Número Determinado de Veces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Repetir los Últimos N Caracteres un Número Determinado de Veces. Write a Java program to repeat a specific number of characters for a specific number of times from the last part of a given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"string"</w:t>
              <w:br/>
              <w:t>int n = 3</w:t>
              <w:br/>
              <w:t>int times = 3</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string</w:t>
              <w:br/>
              <w:t>The new string after repetition: inginging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repetir los últimos n caracteres un número determinado de veces utilizando operaciones de la clase String (String.length(), String.substring()).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'"string"'</w:t>
              <w:br/>
              <w:t>int n: Valor numérico o índice (3)</w:t>
              <w:br/>
              <w:t>int times: Valor numérico o índice (3)</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String.length(), String.substring().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string</w:t>
              <w:br/>
              <w:t>The new string after repetition: inginging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String.length(), String.substring()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79: Tarea11_079 - Eliminar el Carácter Central en el Patrón 'z?g'</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Eliminar el Carácter Central en el Patrón 'z?g'. Write a Java program to create a string from a given string. This is done after removing the 2nd character from the substring of length three starting with 'z' and ending with 'g' presents in the said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"zzgkitandkatcaketoket"</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zzgkitandkatcaketoket</w:t>
              <w:br/>
              <w:t>The new string is: zgkitandkatcaketoket</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eliminar el carácter central en el patrón 'z?g' utilizando operaciones de la clase String (String.charAt(), String.length()).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'"zzgkitandkatcaketoket"'</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String.charAt(), String.length().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zzgkitandkatcaketoket</w:t>
              <w:br/>
              <w:t>The new string is: zgkitandkatcaketoket</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String.charAt(), String.length()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80: Tarea11_080 - Comprobar si un Carácter está Rodeado por Caracteres Idénticos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si un Carácter está Rodeado por Caracteres Idénticos. Write a Java program to check whether the character immediately before and after a specified character is the same in a given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o parámetros de texto definidos en el método principal (main).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moon#night</w:t>
              <w:br/>
              <w:t>The before and after character are same: true</w:t>
              <w:br/>
              <w:t>The given string is: bat##ball</w:t>
              <w:br/>
              <w:t>The before and after character are same: false</w:t>
              <w:br/>
              <w:t>The given string is: #moon#night</w:t>
              <w:br/>
              <w:t>The before and after character are same: true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comprobar si un carácter está rodeado por caracteres idénticos utilizando operaciones de la clase String (String.charAt(), String.length()).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de tipo String, int y char según los argumentos requeridos por la lógica.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String.charAt(), String.length().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moon#night</w:t>
              <w:br/>
              <w:t>The before and after character are same: true</w:t>
              <w:br/>
              <w:t>The given string is: bat##ball</w:t>
              <w:br/>
              <w:t>The before and after character are same: false</w:t>
              <w:br/>
              <w:t>The given string is: #moon#night</w:t>
              <w:br/>
              <w:t>The before and after character are same: true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String.charAt(), String.length()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81: Tarea11_081 - Comprobar si 'red' y 'blue' Aparecen la Misma Cantidad de Veces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si 'red' y 'blue' Aparecen la Misma Cantidad de Veces. Write a Java program to check whether two strings of length 3 and 4 appear the same number of times in a given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"redcapmanwithbluecar"</w:t>
              <w:br/>
              <w:t>int redCount = countOccurrences(str, "red")</w:t>
              <w:br/>
              <w:t>int blueCount = countOccurrences(str, "blue")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redcapmanwithbluecar</w:t>
              <w:br/>
              <w:t>The appearance of red and blue are same: true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comprobar si 'red' y 'blue' aparecen la misma cantidad de veces utilizando operaciones de la clase String (String.indexOf(), String.length()).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'"redcapmanwithbluecar"'</w:t>
              <w:br/>
              <w:t>int redCount: Valor numérico o índice (countOccurrences(str, "red"))</w:t>
              <w:br/>
              <w:t>int blueCount: Valor numérico o índice (countOccurrences(str, "blue"))</w:t>
              <w:br/>
              <w:t>int count: Valor numérico o índice (0, idx = 0)</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String.indexOf(), String.length().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redcapmanwithbluecar</w:t>
              <w:br/>
              <w:t>The appearance of red and blue are same: true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String.indexOf(), String.length()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82: Tarea11_082 - Duplicar Cada Carácter de una Cadena</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Duplicar Cada Carácter de una Cadena. Write a Java program to create a string containing every character twice of a given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"welcome"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welcome</w:t>
              <w:br/>
              <w:t>The new string is: wweellccoommee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duplicar cada carácter de una cadena utilizando operaciones de la clase String (String.toCharArray()).</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'"welcome"'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String.toCharArray().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welcome</w:t>
              <w:br/>
              <w:t>The new string is: wweellccoommee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String.toCharArray()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83: Tarea11_083 - Intercalar Alternadamente los Caracteres de Dos Cadenas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Intercalar Alternadamente los Caracteres de Dos Cadenas. Write a Java program to create a string from two given strings. This is so that each character of the two strings appears individually in the created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str1 = "welcome"</w:t>
              <w:br/>
              <w:t>String str2 = "w3resource"</w:t>
              <w:br/>
              <w:t>int maxLen = Math.max(str1.length(), str2.length())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strings  are: welcome  and  w3resource</w:t>
              <w:br/>
              <w:t>The new string is: wwe3lrceosmoeurce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intercalar alternadamente los caracteres de dos cadenas utilizando operaciones de la clase String (String.charAt(), String.length()).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str1: Almacena la cadena de texto '"welcome"'</w:t>
              <w:br/>
              <w:t>String str2: Almacena la cadena de texto '"w3resource"'</w:t>
              <w:br/>
              <w:t>int maxLen: Valor numérico o índice (Math.max(str1.length(), str2.length()))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String.charAt(), String.length().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strings  are: welcome  and  w3resource</w:t>
              <w:br/>
              <w:t>The new string is: wwe3lrceosmoeurce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String.charAt(), String.length()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84: Tarea11_084 - Concatenar Prefijos Truncados en Orden Descendente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Concatenar Prefijos Truncados en Orden Descendente. Write a Java program to make an original string made of p number of characters from the first character in a given string. This is followed by p-1 number of characters till p is greater than zero.</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"welcome"</w:t>
              <w:br/>
              <w:t>int p = 4</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welcome</w:t>
              <w:br/>
              <w:t>Number of repetition characters and repetition: 4</w:t>
              <w:br/>
              <w:t>The new string is: welcwelwew</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concatenar prefijos truncados en orden descendente utilizando operaciones de la clase String (String.substring()).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'"welcome"'</w:t>
              <w:br/>
              <w:t>int p: Valor numérico o índice (4)</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String.substring().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welcome</w:t>
              <w:br/>
              <w:t>Number of repetition characters and repetition: 4</w:t>
              <w:br/>
              <w:t>The new string is: welcwelwew</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String.substring()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85: Tarea11_085 - Extraer los Caracteres Inmediatamente Anteriores y Posteriores a una Subcadena</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Extraer los Caracteres Inmediatamente Anteriores y Posteriores a una Subcadena. Write a Java program to make up a string with each character before and after a non-empty substring whichever it appears in a non-empty given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"weablcoabmeab"</w:t>
              <w:br/>
              <w:t>String target = "ab"</w:t>
              <w:br/>
              <w:t>int idx = 0</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are: weablcoabmeab  and ab</w:t>
              <w:br/>
              <w:t>The new string is: elome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extraer los caracteres inmediatamente anteriores y posteriores a una subcadena utilizando operaciones de la clase String (String.charAt(), String.indexOf(), String.length()).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'"weablcoabmeab"'</w:t>
              <w:br/>
              <w:t>String target: Almacena la cadena de texto '"ab"'</w:t>
              <w:br/>
              <w:t>int idx: Valor numérico o índice (0)</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String.charAt(), String.indexOf(), String.length().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are: weablcoabmeab  and ab</w:t>
              <w:br/>
              <w:t>The new string is: elome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String.charAt(), String.indexOf(), String.length()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86: Tarea11_086 - Contar Tripletes de Caracteres Idénticos Consecutivos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Contar Tripletes de Caracteres Idénticos Consecutivos. Write a Java program to count the number of triples (characters appearing three times in a row) in a given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"welllcommmmeee"</w:t>
              <w:br/>
              <w:t>int count = 0</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welllcommmmeee</w:t>
              <w:br/>
              <w:t>The number of triples in the string is: 4</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contar tripletes de caracteres idénticos consecutivos utilizando operaciones de la clase String (String.charAt(), String.length()).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'"welllcommmmeee"'</w:t>
              <w:br/>
              <w:t>int count: Valor numérico o índice (0)</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String.charAt(), String.length().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welllcommmmeee</w:t>
              <w:br/>
              <w:t>The number of triples in the string is: 4</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String.charAt(), String.length()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87: Tarea11_087 - Comprobar si un Carácter es Feliz (rodeado por su mismo carácter)</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si un Carácter es Feliz (rodeado por su mismo carácter). Write a Java program to check whether a specified character is happy or not. A character is happy when the same character appears to its left or right in a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o parámetros de texto definidos en el método principal (main).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azzlea</w:t>
              <w:br/>
              <w:t>Is z happy in the string: true</w:t>
              <w:br/>
              <w:t>The given string is: azmzlea</w:t>
              <w:br/>
              <w:t>Is z happy in the string: falses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comprobar si un carácter es feliz (rodeado por su mismo carácter) utilizando operaciones de la clase String (String.charAt(), String.length()).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de tipo String, int y char según los argumentos requeridos por la lógica.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String.charAt(), String.length().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azzlea</w:t>
              <w:br/>
              <w:t>Is z happy in the string: true</w:t>
              <w:br/>
              <w:t>The given string is: azmzlea</w:t>
              <w:br/>
              <w:t>Is z happy in the string: falses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String.charAt(), String.length()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88: Tarea11_088 - Reemplazar la Palabra 'is' por 'is not'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Reemplazar la Palabra 'is' por 'is not'. Write a Java program to return a string where every appearance of the lowercase word 'is' has been replaced with 'is not'.</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"it is a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it is a string</w:t>
              <w:br/>
              <w:t>The new string is: it is not a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reemplazar la palabra 'is' por 'is not' utilizando operaciones de la clase String (String.replaceAll()).</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'"it is a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String.replaceAll().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it is a string</w:t>
              <w:br/>
              <w:t>The new string is: it is not a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String.replaceAll()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89: Tarea11_089 - Sumar Todos los Números Enteros Presentes en una Cadena</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Sumar Todos los Números Enteros Presentes en una Cadena. Write a Java program to calculate the sum of the numbers that appear in a given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"it 15 is25 a 20string"</w:t>
              <w:br/>
              <w:t>int sum = 0</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it 15 is25 a 20string</w:t>
              <w:br/>
              <w:t>The sum of numbers in the string is: 60</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sumar todos los números enteros presentes en una cadena utilizando operaciones de la clase String (Manipulación de cadenas y estructuras de control).</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'"it 15 is25 a 20string"'</w:t>
              <w:br/>
              <w:t>int sum: Valor numérico o índice (0)</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Manipulación de cadenas y estructuras de control.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it 15 is25 a 20string</w:t>
              <w:br/>
              <w:t>The sum of numbers in the string is: 60</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Manipulación de cadenas y estructuras de control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90: Tarea11_090 - Comparar Frecuencia de Ocurrencias de Dos Subcadenas ('the' e 'is')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Comparar Frecuencia de Ocurrencias de Dos Subcadenas ('the' e 'is'). Write a Java program to check the number of times the two substrings appearing anywhere in a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"Thisisthethesis"</w:t>
              <w:br/>
              <w:t>int countThe = count(str, "the")</w:t>
              <w:br/>
              <w:t>int countIs = count(str, "is")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Thisisthethesis</w:t>
              <w:br/>
              <w:t>Are the appearance of 'the' and 'is' equal? false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comparar frecuencia de ocurrencias de dos subcadenas ('the' e 'is') utilizando operaciones de la clase String (String.indexOf()).</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'"Thisisthethesis"'</w:t>
              <w:br/>
              <w:t>int countThe: Valor numérico o índice (count(str, "the"))</w:t>
              <w:br/>
              <w:t>int countIs: Valor numérico o índice (count(str, "is"))</w:t>
              <w:br/>
              <w:t>int cnt: Valor numérico o índice (0, idx = 0)</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String.indexOf().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Thisisthethesis</w:t>
              <w:br/>
              <w:t>Are the appearance of 'the' and 'is' equal? false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String.indexOf()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91: Tarea11_091 - Contar Palabras que Terminan en 'm' o 'n'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Contar Palabras que Terminan en 'm' o 'n'. Write a Java program to count the number of words ending in 'm' or 'n' (not case sensitive) in a given text.</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"mam is in the room"</w:t>
              <w:br/>
              <w:t>int count = 0</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mam is in the room</w:t>
              <w:br/>
              <w:t>The number of words ends eith m or n is: 3</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contar palabras que terminan en 'm' o 'n' utilizando operaciones de la clase String (String.endsWith(), String.toLowerCase(), String.split()).</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'"mam is in the room"'</w:t>
              <w:br/>
              <w:t>int count: Valor numérico o índice (0)</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String.endsWith(), String.toLowerCase(), String.split().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mam is in the room</w:t>
              <w:br/>
              <w:t>The number of words ends eith m or n is: 3</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String.endsWith(), String.toLowerCase(), String.split()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92: Tarea11_092 - Eliminar Todas las Instancias de una Subcadena Específica</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Eliminar Todas las Instancias de una Subcadena Específica. Write a Java program that returns a substring after removing all instances of remove string as given from the given main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mainStr = "This is the test string"</w:t>
              <w:br/>
              <w:t>String removeStr = "st"</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main string is: This is the test string</w:t>
              <w:br/>
              <w:t>The removable string is: st</w:t>
              <w:br/>
              <w:t>The new string is: This is the te 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eliminar todas las instancias de una subcadena específica utilizando operaciones de la clase String (String.replace()).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mainStr: Almacena la cadena de texto '"This is the test string"'</w:t>
              <w:br/>
              <w:t>String removeStr: Almacena la cadena de texto '"st"'</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String.replace().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main string is: This is the test string</w:t>
              <w:br/>
              <w:t>The removable string is: st</w:t>
              <w:br/>
              <w:t>The new string is: This is the te 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String.replace()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93: Tarea11_093 - Subcadena Más Larga que es Prefijo y Sufijo Simultáneamente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Subcadena Más Larga que es Prefijo y Sufijo Simultáneamente. Write a Java program to find the longest substring that appears at both ends of a given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"playersplay"</w:t>
              <w:br/>
              <w:t>String longest = ""</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playersplay</w:t>
              <w:br/>
              <w:t>The longest substring in the string is: play</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subcadena más larga que es prefijo y sufijo simultáneamente utilizando operaciones de la clase String (String.equals(), String.length(), String.substring()).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'"playersplay"'</w:t>
              <w:br/>
              <w:t>String longest: Almacena la cadena de texto '""'</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String.equals(), String.length(), String.substring().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playersplay</w:t>
              <w:br/>
              <w:t>The longest substring in the string is: play</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String.equals(), String.length(), String.substring()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94: Tarea11_094 - Subcadena Espejo Más Larga en Ambos Extremos de una Cadena</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Subcadena Espejo Más Larga en Ambos Extremos de una Cadena. Write a Java program to find the longest mirror image string at both ends of a given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"rotavator"</w:t>
              <w:br/>
              <w:t>int len = str.length()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rotavator</w:t>
              <w:br/>
              <w:t>The longest mirror image string in the string is: rotavator</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subcadena espejo más larga en ambos extremos de una cadena utilizando operaciones de la clase String (String.charAt(), String.length()).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'"rotavator"'</w:t>
              <w:br/>
              <w:t>int len: Valor numérico o índice (str.length())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String.charAt(), String.length().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rotavator</w:t>
              <w:br/>
              <w:t>The longest mirror image string in the string is: rotavator</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String.charAt(), String.length()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95: Tarea11_095 - Sumar los Dígitos Numéricos Individuales Presentes en la Cadena</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Sumar los Dígitos Numéricos Individuales Presentes en la Cadena. Write a Java program to return the sum of the digits present in the given string. In the absence of digits, the sum is 0.</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"ab5c2d4ef12s"</w:t>
              <w:br/>
              <w:t>int sum = 0</w:t>
              <w:br/>
              <w:t>char c = str.charAt(i)</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ab5c2d4ef12s</w:t>
              <w:br/>
              <w:t>The sum of the digits in the string is: 14</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sumar los dígitos numéricos individuales presentes en la cadena utilizando operaciones de la clase String (String.charAt(), String.length()).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'"ab5c2d4ef12s"'</w:t>
              <w:br/>
              <w:t>int sum: Valor numérico o índice (0)</w:t>
              <w:br/>
              <w:t>char c: Carácter objetivo (str.charAt(i))</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String.charAt(), String.length().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ab5c2d4ef12s</w:t>
              <w:br/>
              <w:t>The sum of the digits in the string is: 14</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String.charAt(), String.length()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96: Tarea11_096 - Eliminar un Carácter Excepto en la Primera y Última Posición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Eliminar un Carácter Excepto en la Primera y Última Posición. Write a Java program to create a new string after removing a specified character from a given string. This is except the first and last position.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"zebrazone"</w:t>
              <w:br/>
              <w:t>char target = 'z'</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zebrazone</w:t>
              <w:br/>
              <w:t>The new string is: zebraone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eliminar un carácter excepto en la primera y última posición utilizando operaciones de la clase String (String.charAt(), String.length()).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'"zebrazone"'</w:t>
              <w:br/>
              <w:t>char target: Carácter objetivo ('z')</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String.charAt(), String.length().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zebrazone</w:t>
              <w:br/>
              <w:t>The new string is: zebraone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String.charAt(), String.length()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97: Tarea11_097 - Extraer Caracteres en Grupos de 3 Saltando 2 Posiciones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Extraer Caracteres en Grupos de 3 Saltando 2 Posiciones. Write a Java program to return a string with characters at index positions 0,1,2,5,6,7, ... from a given string. 98. Write a Java program to return the number of index positions from two given strings where they contain the same substring of two characters.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"w3resource.com"</w:t>
              <w:br/>
              <w:t>int end = Math.min(i + 3, str.length())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w3resource.com</w:t>
              <w:br/>
              <w:t>The new string is: w3rour.co</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extraer caracteres en grupos de 3 saltando 2 posiciones utilizando operaciones de la clase String (String.length(), String.substring()).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'"w3resource.com"'</w:t>
              <w:br/>
              <w:t>int end: Valor numérico o índice (Math.min(i + 3, str.length()))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String.length(), String.substring().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w3resource.com</w:t>
              <w:br/>
              <w:t>The new string is: w3rour.co</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String.length(), String.substring()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98: Tarea11_098 - Comprobar si la Primera Ocurrencia de un Carácter está Duplicada</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si la Primera Ocurrencia de un Carácter está Duplicada. Write a Java program to check whether the first instance of a given character is immediately followed by the same character in a given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"fizzez"</w:t>
              <w:br/>
              <w:t>char ch = 'z'</w:t>
              <w:br/>
              <w:t>int idx = str.indexOf(ch)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fizzez</w:t>
              <w:br/>
              <w:t>Is 'z' appear twice respectively? true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comprobar si la primera ocurrencia de un carácter está duplicada utilizando operaciones de la clase String (String.charAt(), String.indexOf(), String.length()).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'"fizzez"'</w:t>
              <w:br/>
              <w:t>char ch: Carácter objetivo ('z')</w:t>
              <w:br/>
              <w:t>int idx: Valor numérico o índice (str.indexOf(ch))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String.charAt(), String.indexOf(), String.length().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fizzez</w:t>
              <w:br/>
              <w:t>Is 'z' appear twice respectively? true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String.charAt(), String.indexOf(), String.length()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99: Tarea11_099 - Extraer Únicamente los Caracteres en Posiciones Pares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Extraer Únicamente los Caracteres en Posiciones Pares. Write a Java program to return an updated string using every character of even position from a given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"w3resource.com"</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w3resource.com</w:t>
              <w:br/>
              <w:t>The new string is: wrsuc.o</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extraer únicamente los caracteres en posiciones pares utilizando operaciones de la clase String (String.charAt(), String.length()).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'"w3resource.com"'</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String.charAt(), String.length().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The given string is: w3resource.com</w:t>
              <w:br/>
              <w:t>The new string is: wrsuc.o</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String.charAt(), String.length()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100: Tarea11_100 - Verificar Presencia de Subcadenas en un Texto Extenso</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Verificar Presencia de Subcadenas en un Texto Extenso. Write a Java program to check if a given string contains another string. Returns true or false.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original = "Java is the foundation for virtually every type of networked application and is the global standard for developing and  delivering embedded and mobile applications, games, Web-based content,  and enterprise software. With more than 9 million developers worldwide, Java enables you to efficiently develop, deploy and use exciting applications and services."</w:t>
              <w:br/>
              <w:t>String word1 = "million"</w:t>
              <w:br/>
              <w:t>String word2 = "millions"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Original string:</w:t>
              <w:br/>
              <w:t>Java is the foundation for virtually every type of networked application and is the global standard for developing and  delivering embedded and mobile applications, games, Web-based content,  and enterprise software. With more than 9 million developers worldwide, Java enables you to efficiently develop, deploy and use exciting applications and services.</w:t>
              <w:br/>
              <w:t>Is 'million' present in the said text?</w:t>
              <w:br/>
              <w:t>true</w:t>
              <w:br/>
              <w:t>Is 'millions' present in the said text?</w:t>
              <w:br/>
              <w:t>false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verificar presencia de subcadenas en un texto extenso utilizando operaciones de la clase String (String.contains()).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original: Almacena la cadena de texto '"Java is the foundation for virtually every type of networked application and is the global standard for developing and  delivering embedded and mobile applications, games, Web-based content,  and enterprise software. With more than 9 million developers worldwide, Java enables you to efficiently develop, deploy and use exciting applications and services."'</w:t>
              <w:br/>
              <w:t>String word1: Almacena la cadena de texto '"million"'</w:t>
              <w:br/>
              <w:t>String word2: Almacena la cadena de texto '"millions"'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String.contains().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Original string:</w:t>
              <w:br/>
              <w:t>Java is the foundation for virtually every type of networked application and is the global standard for developing and  delivering embedded and mobile applications, games, Web-based content,  and enterprise software. With more than 9 million developers worldwide, Java enables you to efficiently develop, deploy and use exciting applications and services.</w:t>
              <w:br/>
              <w:t>Is 'million' present in the said text?</w:t>
              <w:br/>
              <w:t>true</w:t>
              <w:br/>
              <w:t>Is 'millions' present in the said text?</w:t>
              <w:br/>
              <w:t>false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String.contains()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101: Tarea11_101 - Comprobar si una Cadena Contiene Únicamente Dígitos Numéricos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si una Cadena Contiene Únicamente Dígitos Numéricos. Write a Java program to test if a string contains only digits. Returns true or false.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str1 = "131231231231231231231231231212312312"</w:t>
              <w:br/>
              <w:t>String str2 = "13123123123Z1231231231231231212312312"</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First string:</w:t>
              <w:br/>
              <w:t>131231231231231231231231231212312312</w:t>
              <w:br/>
              <w:t>true</w:t>
              <w:br/>
              <w:t>Second string:</w:t>
              <w:br/>
              <w:t>13123123123Z1231231231231231212312312</w:t>
              <w:br/>
              <w:t>false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comprobar si una cadena contiene únicamente dígitos numéricos utilizando operaciones de la clase String (String.matches()).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str1: Almacena la cadena de texto '"131231231231231231231231231212312312"'</w:t>
              <w:br/>
              <w:t>String str2: Almacena la cadena de texto '"13123123123Z1231231231231231212312312"'</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String.matches().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First string:</w:t>
              <w:br/>
              <w:t>131231231231231231231231231212312312</w:t>
              <w:br/>
              <w:t>true</w:t>
              <w:br/>
              <w:t>Second string:</w:t>
              <w:br/>
              <w:t>13123123123Z1231231231231231212312312</w:t>
              <w:br/>
              <w:t>false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String.matches()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102: Tarea11_102 - Convertir Cadena a Tipos Numéricos (int, long, float, double)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Convertir Cadena a Tipos Numéricos (int, long, float, double). Write a Java program to convert a given string to int, long, floating and double.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strInt = "1323"</w:t>
              <w:br/>
              <w:t>int iVal = Integer.parseInt(strInt)</w:t>
              <w:br/>
              <w:t>String strLong = "13625478965325"</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Convert String to int/Integer:</w:t>
              <w:br/>
              <w:t>"1323" as int is 1323 and as Integer is 1323</w:t>
              <w:br/>
              <w:t>Convert String to long/Long:</w:t>
              <w:br/>
              <w:t>"13625478965325" as long is 13625478965325 and as Long is 13625478965325</w:t>
              <w:br/>
              <w:t>Convert String to float/Float:</w:t>
              <w:br/>
              <w:t>"25.135F" as float is 25.135 and as Float is 25.135</w:t>
              <w:br/>
              <w:t>Convert String to double/Double:</w:t>
              <w:br/>
              <w:t>"21.25478254D" as double is 21.25478254 and as Double is 21.25478254</w:t>
              <w:br/>
              <w:t>false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convertir cadena a tipos numéricos (int, long, float, double) utilizando operaciones de la clase String (Manipulación de cadenas y estructuras de control).</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strInt: Almacena la cadena de texto '"1323"'</w:t>
              <w:br/>
              <w:t>int iVal: Valor numérico o índice (Integer.parseInt(strInt))</w:t>
              <w:br/>
              <w:t>String strLong: Almacena la cadena de texto '"13625478965325"'</w:t>
              <w:br/>
              <w:t>String strFloat: Almacena la cadena de texto '"25.135F"'</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Manipulación de cadenas y estructuras de control.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Convert String to int/Integer:</w:t>
              <w:br/>
              <w:t>"1323" as int is 1323 and as Integer is 1323</w:t>
              <w:br/>
              <w:t>Convert String to long/Long:</w:t>
              <w:br/>
              <w:t>"13625478965325" as long is 13625478965325 and as Long is 13625478965325</w:t>
              <w:br/>
              <w:t>Convert String to float/Float:</w:t>
              <w:br/>
              <w:t>"25.135F" as float is 25.135 and as Float is 25.135</w:t>
              <w:br/>
              <w:t>Convert String to double/Double:</w:t>
              <w:br/>
              <w:t>"21.25478254D" as double is 21.25478254 and as Double is 21.25478254</w:t>
              <w:br/>
              <w:t>false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Manipulación de cadenas y estructuras de control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103: Tarea11_103 - Eliminar Todas las Ocurrencias de un Carácter Específico</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Eliminar Todas las Ocurrencias de un Carácter Específico. Write a Java program to remove a specified character from a given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"abcdefabcdeabcdaaa"</w:t>
              <w:br/>
              <w:t>char ch = 'a'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Original string:</w:t>
              <w:br/>
              <w:t>abcdefabcdeabcdaaa</w:t>
              <w:br/>
              <w:t>Second string:</w:t>
              <w:br/>
              <w:t>bcdefbcdebcd</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eliminar todas las ocurrencias de un carácter específico utilizando operaciones de la clase String (String.replace()).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'"abcdefabcdeabcdaaa"'</w:t>
              <w:br/>
              <w:t>char ch: Carácter objetivo ('a')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String.replace().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Original string:</w:t>
              <w:br/>
              <w:t>abcdefabcdeabcdaaa</w:t>
              <w:br/>
              <w:t>Second string:</w:t>
              <w:br/>
              <w:t>bcdefbcdebcd</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String.replace()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104: Tarea11_104 - Ordenar un Arreglo de Cadenas por su Longitud</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Ordenar un Arreglo de Cadenas por su Longitud. Write a Java program to sort in ascending and descending order by the length of the given array of strings.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o parámetros de texto definidos en el método principal (main).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Original unsorted colors: [Green, White, Black, Pink, Orange, Blue, Champagne, Indigo, Ivory]</w:t>
              <w:br/>
              <w:t>Sorted color (descending order): [Champagne, Orange, Indigo, Green, White, Black, Ivory, Pink, Blue]</w:t>
              <w:br/>
              <w:t>Sorted color (ascending order): [Pink, Blue, Green, White, Black, Ivory, Orange, Indigo, Champagne]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ordenar un arreglo de cadenas por su longitud utilizando operaciones de la clase String (Manipulación de cadenas y estructuras de control).</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de tipo String, int y char según los argumentos requeridos por la lógica.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Manipulación de cadenas y estructuras de control.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Original unsorted colors: [Green, White, Black, Pink, Orange, Blue, Champagne, Indigo, Ivory]</w:t>
              <w:br/>
              <w:t>Sorted color (descending order): [Champagne, Orange, Indigo, Green, White, Black, Ivory, Pink, Blue]</w:t>
              <w:br/>
              <w:t>Sorted color (ascending order): [Pink, Blue, Green, White, Black, Ivory, Orange, Indigo, Champagne]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Manipulación de cadenas y estructuras de control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105: Tarea11_105 - Contar las Ocurrencias de una Subcadena en un Texto</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Contar las Ocurrencias de una Subcadena en un Texto. Write a Java program to count the occurrences of a given string in another given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"abcd abc aabc baa abcaa"</w:t>
              <w:br/>
              <w:t>String target = "aa"</w:t>
              <w:br/>
              <w:t>int count = 0</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aa' has occured 3 times in 'abcd abc aabc baa abcaa'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contar las ocurrencias de una subcadena en un texto utilizando operaciones de la clase String (String.indexOf(), String.length()).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'"abcd abc aabc baa abcaa"'</w:t>
              <w:br/>
              <w:t>String target: Almacena la cadena de texto '"aa"'</w:t>
              <w:br/>
              <w:t>int count: Valor numérico o índice (0)</w:t>
              <w:br/>
              <w:t>int idx: Valor numérico o índice (0)</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String.indexOf(), String.length().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aa' has occured 3 times in 'abcd abc aabc baa abcaa'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String.indexOf(), String.length()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106: Tarea11_106 - Concatenar una Cadena Consigo Misma N Veces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Concatenar una Cadena Consigo Misma N Veces. Write a Java program to concatenate a given string with itself a given number of times.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"PHP"</w:t>
              <w:br/>
              <w:t>int times = 7</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Original string: PHP</w:t>
              <w:br/>
              <w:t>After repeating 7 times: PHPPHPPHPPHPPHPPHPPHP</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concatenar una cadena consigo misma n veces utilizando operaciones de la clase String (Manipulación de cadenas y estructuras de control).</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'"PHP"'</w:t>
              <w:br/>
              <w:t>int times: Valor numérico o índice (7)</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Manipulación de cadenas y estructuras de control.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Original string: PHP</w:t>
              <w:br/>
              <w:t>After repeating 7 times: PHPPHPPHPPHPPHPPHPPHP</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Manipulación de cadenas y estructuras de control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107: Tarea11_107 - Contar Ocurrencias de un Carácter Determinado</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Contar Ocurrencias de un Carácter Determinado. Write a Java program to count occurrences of a certain character in a given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 "Red Green Blue Yellow"</w:t>
              <w:br/>
              <w:t>char ch = 'e'</w:t>
              <w:br/>
              <w:t>int count = 0</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Resultado formateado en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contar ocurrencias de un carácter determinado utilizando operaciones de la clase String (String.charAt(), String.length()).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 Almacena la cadena de texto '"Red Green Blue Yellow"'</w:t>
              <w:br/>
              <w:t>char ch: Carácter objetivo ('e')</w:t>
              <w:br/>
              <w:t>int count: Valor numérico o índice (0)</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String.charAt(), String.length().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Resultado formateado en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String.charAt(), String.length()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108: Tarea11_108 - Verificar si Existen Letras Consecutivas Idénticas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Verificar si Existen Letras Consecutivas Idénticas. Write a Java program to check whether there are two consecutive (following each other continuously), identical letters in a given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o parámetros de texto definidos en el método principal (main).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Original word: Follow</w:t>
              <w:br/>
              <w:t>If there are two consecutive identical letters in the said string: true</w:t>
              <w:br/>
              <w:t>Original word: Java</w:t>
              <w:br/>
              <w:t>If there are two consecutive identical letters in the said string: false</w:t>
              <w:br/>
              <w:t>Original word: Yellow</w:t>
              <w:br/>
              <w:t>If there are two consecutive identical letters in the said string: true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verificar si existen letras consecutivas idénticas utilizando operaciones de la clase String (String.charAt(), String.length()).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de tipo String, int y char según los argumentos requeridos por la lógica.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String.charAt(), String.length().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Original word: Follow</w:t>
              <w:br/>
              <w:t>If there are two consecutive identical letters in the said string: true</w:t>
              <w:br/>
              <w:t>Original word: Java</w:t>
              <w:br/>
              <w:t>If there are two consecutive identical letters in the said string: false</w:t>
              <w:br/>
              <w:t>Original word: Yellow</w:t>
              <w:br/>
              <w:t>If there are two consecutive identical letters in the said string: true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String.charAt(), String.length()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109: Tarea11_109 - Invertir Palabras cuya Longitud sea Impar</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Invertir Palabras cuya Longitud sea Impar. Write a Java program that reverses all odd-length words in a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o parámetros de texto definidos en el método principal (main).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Original text: Check two consecutive identical letters in a given string</w:t>
              <w:br/>
              <w:t>Reverses the words in the string that have odd lengths:</w:t>
              <w:br/>
              <w:t>Check two consecutive identical letters ni a given gnirts</w:t>
              <w:br/>
              <w:t>Original text: Create a Date object using the Calendar class</w:t>
              <w:br/>
              <w:t>Reverses the words in the string that have odd lengths:</w:t>
              <w:br/>
              <w:t>etaerC a etaD tcejbo using the radnelaC class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invertir palabras cuya longitud sea impar utilizando operaciones de la clase String (String.length(), String.split(), String.reverse()).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de tipo String, int y char según los argumentos requeridos por la lógica.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String.length(), String.split(), String.reverse().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Original text: Check two consecutive identical letters in a given string</w:t>
              <w:br/>
              <w:t>Reverses the words in the string that have odd lengths:</w:t>
              <w:br/>
              <w:t>Check two consecutive identical letters ni a given gnirts</w:t>
              <w:br/>
              <w:t>Original text: Create a Date object using the Calendar class</w:t>
              <w:br/>
              <w:t>Reverses the words in the string that have odd lengths:</w:t>
              <w:br/>
              <w:t>etaerC a etaD tcejbo using the radnelaC class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String.length(), String.split(), String.reverse()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110: Tarea11_110 - Contar Caracteres Alfanuméricos que Ocurren Más de Dos Veces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Contar Caracteres Alfanuméricos que Ocurren Más de Dos Veces. Write a Java program to count the number of characters (alphanumeric only) that occur more than twice in a given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char lower = Character.toLowerCase(c)</w:t>
              <w:br/>
              <w:t>int count = 0</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Original String: abcdaa</w:t>
              <w:br/>
              <w:t>Number of duplicate characters in the said String (Occurs more than twice.): 1</w:t>
              <w:br/>
              <w:t>Original String: Create a Date Calendar.</w:t>
              <w:br/>
              <w:t>Number of duplicate characters in the said String (Occurs more than twice.): 3</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contar caracteres alfanuméricos que ocurren más de dos veces utilizando operaciones de la clase String (String.toCharArray(), String.toLowerCase()).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char lower: Carácter objetivo (Character.toLowerCase(c))</w:t>
              <w:br/>
              <w:t>int count: Valor numérico o índice (0)</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String.toCharArray(), String.toLowerCase().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Original String: abcdaa</w:t>
              <w:br/>
              <w:t>Number of duplicate characters in the said String (Occurs more than twice.): 1</w:t>
              <w:br/>
              <w:t>Original String: Create a Date Calendar.</w:t>
              <w:br/>
              <w:t>Number of duplicate characters in the said String (Occurs more than twice.): 3</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String.toCharArray(), String.toLowerCase()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111: Tarea11_111 - Eliminar una Palabra Específica de un Texto</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Eliminar una Palabra Específica de un Texto. Write a Java program that removes a specified word from given text. Return the updated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text = "Exercises Practice Solution"</w:t>
              <w:br/>
              <w:t>String word = "Solution"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Input a string:</w:t>
              <w:br/>
              <w:t>Exercises Practice Solution</w:t>
              <w:br/>
              <w:t>Input a word to remove:</w:t>
              <w:br/>
              <w:t>Solution</w:t>
              <w:br/>
              <w:t>New string, after removing the said word:</w:t>
              <w:br/>
              <w:t>Exercises Practice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eliminar una palabra específica de un texto utilizando operaciones de la clase String (String.replace(), String.trim()).</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text: Almacena la cadena de texto '"Exercises Practice Solution"'</w:t>
              <w:br/>
              <w:t>String word: Almacena la cadena de texto '"Solution"'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String.replace(), String.trim().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Input a string:</w:t>
              <w:br/>
              <w:t>Exercises Practice Solution</w:t>
              <w:br/>
              <w:t>Input a word to remove:</w:t>
              <w:br/>
              <w:t>Solution</w:t>
              <w:br/>
              <w:t>New string, after removing the said word:</w:t>
              <w:br/>
              <w:t>Exercises Practice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String.replace(), String.trim()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p>
      <w:pPr>
        <w:keepNext/>
        <w:spacing w:before="280" w:after="80"/>
      </w:pPr>
      <w:r>
        <w:rPr>
          <w:rFonts w:ascii="Calibri" w:hAnsi="Calibri"/>
          <w:b/>
          <w:color w:val="000000"/>
          <w:sz w:val="23"/>
        </w:rPr>
        <w:t>Ejercicio 112: Tarea11_112 - Comprobar si Todos los Caracteres de una Cadena Existen en Otra</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4680"/>
        <w:gridCol w:w="4680"/>
      </w:tblGrid>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Comprensión del Problema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Descripción del problema:</w:t>
            </w:r>
          </w:p>
        </w:tc>
        <w:tc>
          <w:tcPr>
            <w:tcW w:type="dxa" w:w="6192"/>
            <w:tcMar>
              <w:top w:w="70" w:type="dxa"/>
              <w:bottom w:w="70" w:type="dxa"/>
              <w:left w:w="100" w:type="dxa"/>
              <w:right w:w="100" w:type="dxa"/>
            </w:tcMar>
          </w:tcPr>
          <w:p>
            <w:pPr>
              <w:spacing w:before="20" w:after="20"/>
            </w:pPr>
            <w:r>
              <w:rPr>
                <w:rFonts w:ascii="Calibri" w:hAnsi="Calibri"/>
                <w:b w:val="0"/>
                <w:color w:val="000000"/>
                <w:sz w:val="19"/>
              </w:rPr>
              <w:t xml:space="preserve">Comprobar si Todos los Caracteres de una Cadena Existen en Otra. A string is created by using another string's letters. Letters are case sensitive.  </w:t>
              <w:br/>
              <w:t>Write a Java program that checks the letters of the second string are present in the first string. Return true otherwise false.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Entradas requeridas: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str1 = "Java"</w:t>
              <w:br/>
              <w:t>String str2 = "Ja"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Input the first string:</w:t>
              <w:br/>
              <w:t>Java</w:t>
              <w:br/>
              <w:t>Input the second string:</w:t>
              <w:br/>
              <w:t>Ja</w:t>
              <w:br/>
              <w:t>Check first string contains letters from the second string:</w:t>
              <w:br/>
              <w:t>true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Cadenas no nulas (no null). Índices dentro del rango válido [0, longitud - 1]. Respetar mayúsculas y minúsculas.</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Análisis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se necesita calcular o procesar?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Procesar la cadena de entrada para comprobar si todos los caracteres de una cadena existen en otra utilizando operaciones de la clase String (String.charAt(), String.indexOf(), String.length()).</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Variables identificadas(tipo y uso)</w:t>
            </w:r>
          </w:p>
        </w:tc>
        <w:tc>
          <w:tcPr>
            <w:tcW w:type="dxa" w:w="6192"/>
            <w:tcMar>
              <w:top w:w="70" w:type="dxa"/>
              <w:bottom w:w="70" w:type="dxa"/>
              <w:left w:w="100" w:type="dxa"/>
              <w:right w:w="100" w:type="dxa"/>
            </w:tcMar>
          </w:tcPr>
          <w:p>
            <w:pPr>
              <w:spacing w:before="20" w:after="20"/>
            </w:pPr>
            <w:r>
              <w:rPr>
                <w:rFonts w:ascii="Calibri" w:hAnsi="Calibri"/>
                <w:b w:val="0"/>
                <w:color w:val="000000"/>
                <w:sz w:val="19"/>
              </w:rPr>
              <w:t>String str1: Almacena la cadena de texto '"Java"'</w:t>
              <w:br/>
              <w:t>String str2: Almacena la cadena de texto '"Ja"'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Operaciones , Formulas  y Reglas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Métodos aplicados: String.charAt(), String.indexOf(), String.length(). Indexación basada en cero. Inmutabilidad de objetos String.</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Salidas esperadas: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Input the first string:</w:t>
              <w:br/>
              <w:t>Java</w:t>
              <w:br/>
              <w:t>Input the second string:</w:t>
              <w:br/>
              <w:t>Ja</w:t>
              <w:br/>
              <w:t>Check first string contains letters from the second string:</w:t>
              <w:br/>
              <w:t>true</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Restricciones :</w:t>
            </w:r>
          </w:p>
        </w:tc>
        <w:tc>
          <w:tcPr>
            <w:tcW w:type="dxa" w:w="6192"/>
            <w:tcMar>
              <w:top w:w="70" w:type="dxa"/>
              <w:bottom w:w="70" w:type="dxa"/>
              <w:left w:w="100" w:type="dxa"/>
              <w:right w:w="100" w:type="dxa"/>
            </w:tcMar>
          </w:tcPr>
          <w:p>
            <w:pPr>
              <w:spacing w:before="20" w:after="20"/>
            </w:pPr>
            <w:r>
              <w:rPr>
                <w:rFonts w:ascii="Calibri" w:hAnsi="Calibri"/>
                <w:b w:val="0"/>
                <w:color w:val="000000"/>
                <w:sz w:val="19"/>
              </w:rPr>
              <w:t>Ninguna adicional; validación de límites para evitar StringIndexOutOfBoundsException.</w:t>
            </w:r>
          </w:p>
        </w:tc>
      </w:tr>
      <w:tr>
        <w:tc>
          <w:tcPr>
            <w:tcW w:type="dxa" w:w="9360"/>
            <w:gridSpan w:val="2"/>
            <w:tcMar>
              <w:top w:w="90" w:type="dxa"/>
              <w:bottom w:w="90" w:type="dxa"/>
              <w:left w:w="120" w:type="dxa"/>
              <w:right w:w="120" w:type="dxa"/>
            </w:tcMar>
          </w:tcPr>
          <w:p>
            <w:pPr>
              <w:spacing w:before="40" w:after="40"/>
              <w:jc w:val="left"/>
            </w:pPr>
            <w:r>
              <w:rPr>
                <w:rFonts w:ascii="Calibri" w:hAnsi="Calibri"/>
                <w:b/>
                <w:color w:val="000000"/>
                <w:sz w:val="21"/>
              </w:rPr>
              <w:t>Estrategia de Solución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pasos generales se seguirán?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1. Definir e inicializar las variables con las cadenas e índices requeridos.</w:t>
              <w:br/>
              <w:t>2. Aplicar el método de String o algoritmo correspondiente.</w:t>
              <w:br/>
              <w:t>3. Validar las condiciones necesarias (comparación, rango o existencia).</w:t>
              <w:br/>
              <w:t>4. Mostrar el resultado por consola.</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operaciones serán necesarias?</w:t>
            </w:r>
          </w:p>
        </w:tc>
        <w:tc>
          <w:tcPr>
            <w:tcW w:type="dxa" w:w="6192"/>
            <w:tcMar>
              <w:top w:w="70" w:type="dxa"/>
              <w:bottom w:w="70" w:type="dxa"/>
              <w:left w:w="100" w:type="dxa"/>
              <w:right w:w="100" w:type="dxa"/>
            </w:tcMar>
          </w:tcPr>
          <w:p>
            <w:pPr>
              <w:spacing w:before="20" w:after="20"/>
            </w:pPr>
            <w:r>
              <w:rPr>
                <w:rFonts w:ascii="Calibri" w:hAnsi="Calibri"/>
                <w:b w:val="0"/>
                <w:color w:val="000000"/>
                <w:sz w:val="19"/>
              </w:rPr>
              <w:t>Invocación de métodos String.charAt(), String.indexOf(), String.length() e impresión mediante System.out.println().</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decisiones habrá que tomar?</w:t>
            </w:r>
          </w:p>
        </w:tc>
        <w:tc>
          <w:tcPr>
            <w:tcW w:type="dxa" w:w="6192"/>
            <w:tcMar>
              <w:top w:w="70" w:type="dxa"/>
              <w:bottom w:w="70" w:type="dxa"/>
              <w:left w:w="100" w:type="dxa"/>
              <w:right w:w="100" w:type="dxa"/>
            </w:tcMar>
          </w:tcPr>
          <w:p>
            <w:pPr>
              <w:spacing w:before="20" w:after="20"/>
            </w:pPr>
            <w:r>
              <w:rPr>
                <w:rFonts w:ascii="Calibri" w:hAnsi="Calibri"/>
                <w:b w:val="0"/>
                <w:color w:val="000000"/>
                <w:sz w:val="19"/>
              </w:rPr>
              <w:t>Comprobar condiciones con if/else para verificar índices válidos, coincidencias de caracteres o subcadenas.</w:t>
            </w:r>
          </w:p>
        </w:tc>
      </w:tr>
      <w:tr>
        <w:tc>
          <w:tcPr>
            <w:tcW w:type="dxa" w:w="3168"/>
            <w:tcMar>
              <w:top w:w="70" w:type="dxa"/>
              <w:bottom w:w="70" w:type="dxa"/>
              <w:left w:w="100" w:type="dxa"/>
              <w:right w:w="100" w:type="dxa"/>
            </w:tcMar>
          </w:tcPr>
          <w:p>
            <w:pPr>
              <w:spacing w:before="20" w:after="20"/>
            </w:pPr>
            <w:r>
              <w:rPr>
                <w:rFonts w:ascii="Calibri" w:hAnsi="Calibri"/>
                <w:b/>
                <w:color w:val="000000"/>
                <w:sz w:val="19"/>
              </w:rPr>
              <w:t>¿Qué datos intermedios se generarán?</w:t>
            </w:r>
          </w:p>
        </w:tc>
        <w:tc>
          <w:tcPr>
            <w:tcW w:type="dxa" w:w="6192"/>
            <w:tcMar>
              <w:top w:w="70" w:type="dxa"/>
              <w:bottom w:w="70" w:type="dxa"/>
              <w:left w:w="100" w:type="dxa"/>
              <w:right w:w="100" w:type="dxa"/>
            </w:tcMar>
          </w:tcPr>
          <w:p>
            <w:pPr>
              <w:spacing w:before="20" w:after="20"/>
            </w:pPr>
            <w:r>
              <w:rPr>
                <w:rFonts w:ascii="Calibri" w:hAnsi="Calibri"/>
                <w:b w:val="0"/>
                <w:color w:val="000000"/>
                <w:sz w:val="19"/>
              </w:rPr>
              <w:t>Variables temporales numéricas (índices/contadores), subcadenas intermedias o booleanos de resultado.</w:t>
            </w:r>
          </w:p>
        </w:tc>
      </w:tr>
    </w:tbl>
    <w:p>
      <w:pPr>
        <w:spacing w:before="0" w:after="1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